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RM Ubuzima - Source Code</w:t>
      </w:r>
    </w:p>
    <w:p>
      <w:pPr>
        <w:jc w:val="center"/>
      </w:pPr>
      <w:r>
        <w:rPr>
          <w:i/>
        </w:rPr>
        <w:t>Admin-Controlled Updates System</w:t>
        <w:br/>
      </w:r>
    </w:p>
    <w:p>
      <w:pPr>
        <w:jc w:val="center"/>
      </w:pPr>
      <w:r>
        <w:t>Generated: April 03, 2026 at 10:42</w:t>
      </w:r>
    </w:p>
    <w:p/>
    <w:p>
      <w:pPr>
        <w:pStyle w:val="Heading1"/>
      </w:pPr>
      <w:r>
        <w:t>Updates Feed Component (src/components/UpdatesFeed.tsx)</w:t>
      </w:r>
    </w:p>
    <w:p>
      <w:r>
        <w:rPr>
          <w:i/>
        </w:rPr>
        <w:t>Description: Displays admin-controlled updates to users</w:t>
      </w:r>
    </w:p>
    <w:p>
      <w:r>
        <w:rPr>
          <w:i/>
        </w:rPr>
        <w:t>Size: 4.78 KB | Lines: 152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import React from 'react'</w:t>
        <w:br/>
        <w:t>import { useTranslation } from 'react-i18next'</w:t>
        <w:br/>
        <w:t>import { Megaphone, Calendar, AlertCircle, Activity, Info } from 'lucide-react'</w:t>
        <w:br/>
        <w:t>import { useStore } from '../store'</w:t>
        <w:br/>
        <w:t>import type { Update } from '../types'</w:t>
        <w:br/>
        <w:br/>
        <w:t>const UpdatesFeed: React.FC = () =&gt; {</w:t>
        <w:br/>
        <w:t xml:space="preserve">  const { t, i18n } = useTranslation()</w:t>
        <w:br/>
        <w:t xml:space="preserve">  const { getActiveUpdates } = useStore()</w:t>
        <w:br/>
        <w:t xml:space="preserve">  </w:t>
        <w:br/>
        <w:t xml:space="preserve">  const updates = getActiveUpdates()</w:t>
        <w:br/>
        <w:t xml:space="preserve">  const currentLang = i18n.language as 'en' | 'rw' | 'fr' | 'sw'</w:t>
        <w:br/>
        <w:t xml:space="preserve">  </w:t>
        <w:br/>
        <w:t xml:space="preserve">  const getCategoryIcon = (category: Update['category']) =&gt; {</w:t>
        <w:br/>
        <w:t xml:space="preserve">    switch (category) {</w:t>
        <w:br/>
        <w:t xml:space="preserve">      case 'emergency':</w:t>
        <w:br/>
        <w:t xml:space="preserve">        return &lt;AlertCircle size={16} className="text-red-500" /&gt;</w:t>
        <w:br/>
        <w:t xml:space="preserve">      case 'health':</w:t>
        <w:br/>
        <w:t xml:space="preserve">        return &lt;Activity size={16} className="text-green-500" /&gt;</w:t>
        <w:br/>
        <w:t xml:space="preserve">      case 'event':</w:t>
        <w:br/>
        <w:t xml:space="preserve">        return &lt;Calendar size={16} className="text-blue-500" /&gt;</w:t>
        <w:br/>
        <w:t xml:space="preserve">      default:</w:t>
        <w:br/>
        <w:t xml:space="preserve">        return &lt;Info size={16} className="text-gray-500" /&gt;</w:t>
        <w:br/>
        <w:t xml:space="preserve">    }</w:t>
        <w:br/>
        <w:t xml:space="preserve">  }</w:t>
        <w:br/>
        <w:t xml:space="preserve">  </w:t>
        <w:br/>
        <w:t xml:space="preserve">  const getCategoryColor = (category: Update['category']) =&gt; {</w:t>
        <w:br/>
        <w:t xml:space="preserve">    switch (category) {</w:t>
        <w:br/>
        <w:t xml:space="preserve">      case 'emergency':</w:t>
        <w:br/>
        <w:t xml:space="preserve">        return 'bg-red-50 border-red-200'</w:t>
        <w:br/>
        <w:t xml:space="preserve">      case 'health':</w:t>
        <w:br/>
        <w:t xml:space="preserve">        return 'bg-green-50 border-green-200'</w:t>
        <w:br/>
        <w:t xml:space="preserve">      case 'event':</w:t>
        <w:br/>
        <w:t xml:space="preserve">        return 'bg-blue-50 border-blue-200'</w:t>
        <w:br/>
        <w:t xml:space="preserve">      default:</w:t>
        <w:br/>
        <w:t xml:space="preserve">        return 'bg-gray-50 border-gray-200'</w:t>
        <w:br/>
        <w:t xml:space="preserve">    }</w:t>
        <w:br/>
        <w:t xml:space="preserve">  }</w:t>
        <w:br/>
        <w:t xml:space="preserve">  </w:t>
        <w:br/>
        <w:t xml:space="preserve">  const getPriorityBadge = (priority: Update['priority']) =&gt; {</w:t>
        <w:br/>
        <w:t xml:space="preserve">    const colors = {</w:t>
        <w:br/>
        <w:t xml:space="preserve">      high: 'bg-red-100 text-red-700',</w:t>
        <w:br/>
        <w:t xml:space="preserve">      medium: 'bg-yellow-100 text-yellow-700',</w:t>
        <w:br/>
        <w:t xml:space="preserve">      low: 'bg-gray-100 text-gray-700'</w:t>
        <w:br/>
        <w:t xml:space="preserve">    }</w:t>
        <w:br/>
        <w:t xml:space="preserve">    return (</w:t>
        <w:br/>
        <w:t xml:space="preserve">      &lt;span className={`text-xs px-2 py-0.5 rounded-full ${colors[priority]}`}&gt;</w:t>
        <w:br/>
        <w:t xml:space="preserve">        {priority}</w:t>
        <w:br/>
        <w:t xml:space="preserve">      &lt;/span&gt;</w:t>
        <w:br/>
        <w:t xml:space="preserve">    )</w:t>
        <w:br/>
        <w:t xml:space="preserve">  }</w:t>
        <w:br/>
        <w:t xml:space="preserve">  </w:t>
        <w:br/>
        <w:t xml:space="preserve">  const getLocalizedTitle = (update: Update) =&gt; {</w:t>
        <w:br/>
        <w:t xml:space="preserve">    switch (currentLang) {</w:t>
        <w:br/>
        <w:t xml:space="preserve">      case 'rw':</w:t>
        <w:br/>
        <w:t xml:space="preserve">        return update.titleKinyarwanda || update.title</w:t>
        <w:br/>
        <w:t xml:space="preserve">      case 'fr':</w:t>
        <w:br/>
        <w:t xml:space="preserve">        return update.titleFrench || update.title</w:t>
        <w:br/>
        <w:t xml:space="preserve">      case 'sw':</w:t>
        <w:br/>
        <w:t xml:space="preserve">        return update.titleSwahili || update.title</w:t>
        <w:br/>
        <w:t xml:space="preserve">      default:</w:t>
        <w:br/>
        <w:t xml:space="preserve">        return update.title</w:t>
        <w:br/>
        <w:t xml:space="preserve">    }</w:t>
        <w:br/>
        <w:t xml:space="preserve">  }</w:t>
        <w:br/>
        <w:t xml:space="preserve">  </w:t>
        <w:br/>
        <w:t xml:space="preserve">  const getLocalizedContent = (update: Update) =&gt; {</w:t>
        <w:br/>
        <w:t xml:space="preserve">    switch (currentLang) {</w:t>
        <w:br/>
        <w:t xml:space="preserve">      case 'rw':</w:t>
        <w:br/>
        <w:t xml:space="preserve">        return update.contentKinyarwanda || update.content</w:t>
        <w:br/>
        <w:t xml:space="preserve">      case 'fr':</w:t>
        <w:br/>
        <w:t xml:space="preserve">        return update.contentFrench || update.content</w:t>
        <w:br/>
        <w:t xml:space="preserve">      case 'sw':</w:t>
        <w:br/>
        <w:t xml:space="preserve">        return update.contentSwahili || update.content</w:t>
        <w:br/>
        <w:t xml:space="preserve">      default:</w:t>
        <w:br/>
        <w:t xml:space="preserve">        return update.content</w:t>
        <w:br/>
        <w:t xml:space="preserve">    }</w:t>
        <w:br/>
        <w:t xml:space="preserve">  }</w:t>
        <w:br/>
        <w:t xml:space="preserve">  </w:t>
        <w:br/>
        <w:t xml:space="preserve">  if (updates.length === 0) {</w:t>
        <w:br/>
        <w:t xml:space="preserve">    return null</w:t>
        <w:br/>
        <w:t xml:space="preserve">  }</w:t>
        <w:br/>
        <w:t xml:space="preserve">  </w:t>
        <w:br/>
        <w:t xml:space="preserve">  return (</w:t>
        <w:br/>
        <w:t xml:space="preserve">    &lt;div className="bg-white border-b border-gray-200"&gt;</w:t>
        <w:br/>
        <w:t xml:space="preserve">      &lt;div className="ubz-container py-4"&gt;</w:t>
        <w:br/>
        <w:t xml:space="preserve">        &lt;div className="flex items-center gap-2 mb-3"&gt;</w:t>
        <w:br/>
        <w:t xml:space="preserve">          &lt;Megaphone size={20} className="text-black" /&gt;</w:t>
        <w:br/>
        <w:t xml:space="preserve">          &lt;h2 className="font-bold text-lg"&gt;{t('updates.title', 'Updates')}&lt;/h2&gt;</w:t>
        <w:br/>
        <w:t xml:space="preserve">          &lt;span className="bg-black text-white text-xs px-2 py-0.5 rounded-full"&gt;</w:t>
        <w:br/>
        <w:t xml:space="preserve">            {updates.length}</w:t>
        <w:br/>
        <w:t xml:space="preserve">          &lt;/span&gt;</w:t>
        <w:br/>
        <w:t xml:space="preserve">        &lt;/div&gt;</w:t>
        <w:br/>
        <w:t xml:space="preserve">        </w:t>
        <w:br/>
        <w:t xml:space="preserve">        &lt;div className="space-y-3 max-h-[400px] overflow-y-auto"&gt;</w:t>
        <w:br/>
        <w:t xml:space="preserve">          {updates.map((update) =&gt; (</w:t>
        <w:br/>
        <w:t xml:space="preserve">            &lt;div </w:t>
        <w:br/>
        <w:t xml:space="preserve">              key={update.id}</w:t>
        <w:br/>
        <w:t xml:space="preserve">              className={`border rounded-lg p-4 ${getCategoryColor(update.category)}`}</w:t>
        <w:br/>
        <w:t xml:space="preserve">            &gt;</w:t>
        <w:br/>
        <w:t xml:space="preserve">              &lt;div className="flex items-start gap-3"&gt;</w:t>
        <w:br/>
        <w:t xml:space="preserve">                {update.imageUrl &amp;&amp; (</w:t>
        <w:br/>
        <w:t xml:space="preserve">                  &lt;div className="flex-shrink-0"&gt;</w:t>
        <w:br/>
        <w:t xml:space="preserve">                    &lt;img </w:t>
        <w:br/>
        <w:t xml:space="preserve">                      src={update.imageUrl} </w:t>
        <w:br/>
        <w:t xml:space="preserve">                      alt={getLocalizedTitle(update)}</w:t>
        <w:br/>
        <w:t xml:space="preserve">                      className="w-20 h-20 object-cover rounded-lg"</w:t>
        <w:br/>
        <w:t xml:space="preserve">                    /&gt;</w:t>
        <w:br/>
        <w:t xml:space="preserve">                  &lt;/div&gt;</w:t>
        <w:br/>
        <w:t xml:space="preserve">                )}</w:t>
        <w:br/>
        <w:t xml:space="preserve">                </w:t>
        <w:br/>
        <w:t xml:space="preserve">                &lt;div className="flex-1 min-w-0"&gt;</w:t>
        <w:br/>
        <w:t xml:space="preserve">                  &lt;div className="flex items-center gap-2 mb-1 flex-wrap"&gt;</w:t>
        <w:br/>
        <w:t xml:space="preserve">                    {getCategoryIcon(update.category)}</w:t>
        <w:br/>
        <w:t xml:space="preserve">                    &lt;h3 className="font-semibold text-sm truncate"&gt;</w:t>
        <w:br/>
        <w:t xml:space="preserve">                      {getLocalizedTitle(update)}</w:t>
        <w:br/>
        <w:t xml:space="preserve">                    &lt;/h3&gt;</w:t>
        <w:br/>
        <w:t xml:space="preserve">                    {getPriorityBadge(update.priority)}</w:t>
        <w:br/>
        <w:t xml:space="preserve">                  &lt;/div&gt;</w:t>
        <w:br/>
        <w:t xml:space="preserve">                  </w:t>
        <w:br/>
        <w:t xml:space="preserve">                  &lt;p className="text-sm text-gray-700 mb-2"&gt;</w:t>
        <w:br/>
        <w:t xml:space="preserve">                    {getLocalizedContent(update)}</w:t>
        <w:br/>
        <w:t xml:space="preserve">                  &lt;/p&gt;</w:t>
        <w:br/>
        <w:t xml:space="preserve">                  </w:t>
        <w:br/>
        <w:t xml:space="preserve">                  {update.videoUrl &amp;&amp; (</w:t>
        <w:br/>
        <w:t xml:space="preserve">                    &lt;video </w:t>
        <w:br/>
        <w:t xml:space="preserve">                      src={update.videoUrl} </w:t>
        <w:br/>
        <w:t xml:space="preserve">                      controls </w:t>
        <w:br/>
        <w:t xml:space="preserve">                      className="w-full max-h-48 rounded-lg mt-2"</w:t>
        <w:br/>
        <w:t xml:space="preserve">                    /&gt;</w:t>
        <w:br/>
        <w:t xml:space="preserve">                  )}</w:t>
        <w:br/>
        <w:t xml:space="preserve">                  </w:t>
        <w:br/>
        <w:t xml:space="preserve">                  &lt;p className="text-xs text-gray-500 mt-2"&gt;</w:t>
        <w:br/>
        <w:t xml:space="preserve">                    {new Date(update.createdAt).toLocaleDateString(currentLang === 'rw' ? 'rw-RW' : currentLang, {</w:t>
        <w:br/>
        <w:t xml:space="preserve">                      year: 'numeric',</w:t>
        <w:br/>
        <w:t xml:space="preserve">                      month: 'short',</w:t>
        <w:br/>
        <w:t xml:space="preserve">                      day: 'numeric',</w:t>
        <w:br/>
        <w:t xml:space="preserve">                      hour: '2-digit',</w:t>
        <w:br/>
        <w:t xml:space="preserve">                      minute: '2-digit'</w:t>
        <w:br/>
        <w:t xml:space="preserve">                    })}</w:t>
        <w:br/>
        <w:t xml:space="preserve">                  &lt;/p&gt;</w:t>
        <w:br/>
        <w:t xml:space="preserve">                &lt;/div&gt;</w:t>
        <w:br/>
        <w:t xml:space="preserve">              &lt;/div&gt;</w:t>
        <w:br/>
        <w:t xml:space="preserve">            &lt;/div&gt;</w:t>
        <w:br/>
        <w:t xml:space="preserve">          ))}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</w:t>
        <w:br/>
        <w:t>}</w:t>
        <w:br/>
        <w:br/>
        <w:t>export default UpdatesFeed</w:t>
        <w:br/>
      </w:r>
    </w:p>
    <w:p>
      <w:r>
        <w:t>__________________________________________________</w:t>
      </w:r>
    </w:p>
    <w:p>
      <w:pPr>
        <w:pStyle w:val="Heading1"/>
      </w:pPr>
      <w:r>
        <w:t>Decoy Mode (src/components/DecoyMode.tsx)</w:t>
      </w:r>
    </w:p>
    <w:p>
      <w:r>
        <w:rPr>
          <w:i/>
        </w:rPr>
        <w:t>Description: Privacy protection feature</w:t>
      </w:r>
    </w:p>
    <w:p>
      <w:r>
        <w:rPr>
          <w:i/>
        </w:rPr>
        <w:t>Size: 3.37 KB | Lines: 82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import React from 'react'</w:t>
        <w:br/>
        <w:t>import { AlertTriangle, X } from 'lucide-react'</w:t>
        <w:br/>
        <w:t>import { useStore } from '../store'</w:t>
        <w:br/>
        <w:br/>
        <w:t>const DecoyMode: React.FC = () =&gt; {</w:t>
        <w:br/>
        <w:t xml:space="preserve">  const { decoyMode, setDecoyMode } = useStore()</w:t>
        <w:br/>
        <w:br/>
        <w:t xml:space="preserve">  if (!decoyMode) return null</w:t>
        <w:br/>
        <w:br/>
        <w:t xml:space="preserve">  return (</w:t>
        <w:br/>
        <w:t xml:space="preserve">    &lt;div </w:t>
        <w:br/>
        <w:t xml:space="preserve">      className="fixed inset-0 z-[9999] bg-white overflow-auto"</w:t>
        <w:br/>
        <w:t xml:space="preserve">      onClick={() =&gt; setDecoyMode(false)}</w:t>
        <w:br/>
        <w:t xml:space="preserve">    &gt;</w:t>
        <w:br/>
        <w:t xml:space="preserve">      &lt;div className="max-w-4xl mx-auto p-8"&gt;</w:t>
        <w:br/>
        <w:t xml:space="preserve">        &lt;div className="flex items-center justify-between mb-6 border-b pb-4"&gt;</w:t>
        <w:br/>
        <w:t xml:space="preserve">          &lt;div className="flex items-center gap-2"&gt;</w:t>
        <w:br/>
        <w:t xml:space="preserve">            &lt;div className="w-8 h-8 bg-gray-300 rounded" /&gt;</w:t>
        <w:br/>
        <w:t xml:space="preserve">            &lt;span className="text-gray-600 font-medium"&gt;Document.pdf&lt;/span&gt;</w:t>
        <w:br/>
        <w:t xml:space="preserve">          &lt;/div&gt;</w:t>
        <w:br/>
        <w:t xml:space="preserve">          &lt;button </w:t>
        <w:br/>
        <w:t xml:space="preserve">            onClick={(e) =&gt; {</w:t>
        <w:br/>
        <w:t xml:space="preserve">              e.stopPropagation()</w:t>
        <w:br/>
        <w:t xml:space="preserve">              setDecoyMode(false)</w:t>
        <w:br/>
        <w:t xml:space="preserve">            }}</w:t>
        <w:br/>
        <w:t xml:space="preserve">            className="text-gray-500 hover:text-black"</w:t>
        <w:br/>
        <w:t xml:space="preserve">          &gt;</w:t>
        <w:br/>
        <w:t xml:space="preserve">            &lt;X size={24} /&gt;</w:t>
        <w:br/>
        <w:t xml:space="preserve">          &lt;/button&gt;</w:t>
        <w:br/>
        <w:t xml:space="preserve">        &lt;/div&gt;</w:t>
        <w:br/>
        <w:t xml:space="preserve">        </w:t>
        <w:br/>
        <w:t xml:space="preserve">        &lt;div className="prose max-w-none text-gray-700"&gt;</w:t>
        <w:br/>
        <w:t xml:space="preserve">          &lt;h1 className="text-2xl font-bold mb-4"&gt;Project Documentation&lt;/h1&gt;</w:t>
        <w:br/>
        <w:t xml:space="preserve">          &lt;p className="mb-4"&gt;</w:t>
        <w:br/>
        <w:t xml:space="preserve">            Lorem ipsum dolor sit amet, consectetur adipiscing elit. Sed do eiusmod tempor </w:t>
        <w:br/>
        <w:t xml:space="preserve">            incididunt ut labore et dolore magna aliqua. Ut enim ad minim veniam, quis nostrud </w:t>
        <w:br/>
        <w:t xml:space="preserve">            exercitation ullamco laboris nisi ut aliquip ex ea commodo consequat.</w:t>
        <w:br/>
        <w:t xml:space="preserve">          &lt;/p&gt;</w:t>
        <w:br/>
        <w:t xml:space="preserve">          &lt;p className="mb-4"&gt;</w:t>
        <w:br/>
        <w:t xml:space="preserve">            Duis aute irure dolor in reprehenderit in voluptate velit esse cillum dolore eu </w:t>
        <w:br/>
        <w:t xml:space="preserve">            fugiat nulla pariatur. Excepteur sint occaecat cupidatat non proident, sunt in </w:t>
        <w:br/>
        <w:t xml:space="preserve">            culpa qui officia deserunt mollit anim id est laborum.</w:t>
        <w:br/>
        <w:t xml:space="preserve">          &lt;/p&gt;</w:t>
        <w:br/>
        <w:t xml:space="preserve">          &lt;h2 className="text-xl font-semibold mb-3 mt-6"&gt;Section 1: Overview&lt;/h2&gt;</w:t>
        <w:br/>
        <w:t xml:space="preserve">          &lt;p className="mb-4"&gt;</w:t>
        <w:br/>
        <w:t xml:space="preserve">            Sed ut perspiciatis unde omnis iste natus error sit voluptatem accusantium doloremque </w:t>
        <w:br/>
        <w:t xml:space="preserve">            laudantium, totam rem aperiam, eaque ipsa quae ab illo inventore veritatis et quasi </w:t>
        <w:br/>
        <w:t xml:space="preserve">            architecto beatae vitae dicta sunt explicabo.</w:t>
        <w:br/>
        <w:t xml:space="preserve">          &lt;/p&gt;</w:t>
        <w:br/>
        <w:t xml:space="preserve">          &lt;p className="mb-4"&gt;</w:t>
        <w:br/>
        <w:t xml:space="preserve">            Nemo enim ipsam voluptatem quia voluptas sit aspernatur aut odit aut fugit, sed quia </w:t>
        <w:br/>
        <w:t xml:space="preserve">            consequuntur magni dolores eos qui ratione voluptatem sequi nesciunt.</w:t>
        <w:br/>
        <w:t xml:space="preserve">          &lt;/p&gt;</w:t>
        <w:br/>
        <w:t xml:space="preserve">          &lt;h2 className="text-xl font-semibold mb-3 mt-6"&gt;Section 2: Implementation&lt;/h2&gt;</w:t>
        <w:br/>
        <w:t xml:space="preserve">          &lt;p className="mb-4"&gt;</w:t>
        <w:br/>
        <w:t xml:space="preserve">            Neque porro quisquam est, qui dolorem ipsum quia dolor sit amet, consectetur, adipisci </w:t>
        <w:br/>
        <w:t xml:space="preserve">            velit, sed quia non numquam eius modi tempora incidunt ut labore et dolore magnam </w:t>
        <w:br/>
        <w:t xml:space="preserve">            aliquam quaerat voluptatem.</w:t>
        <w:br/>
        <w:t xml:space="preserve">          &lt;/p&gt;</w:t>
        <w:br/>
        <w:t xml:space="preserve">          &lt;div className="bg-gray-100 p-4 rounded my-4 font-mono text-sm"&gt;</w:t>
        <w:br/>
        <w:t xml:space="preserve">            function initialize() {'{'}</w:t>
        <w:br/>
        <w:t xml:space="preserve">              console.log("Loading module...");</w:t>
        <w:br/>
        <w:t xml:space="preserve">              return true;</w:t>
        <w:br/>
        <w:t xml:space="preserve">            {'}'}</w:t>
        <w:br/>
        <w:t xml:space="preserve">          &lt;/div&gt;</w:t>
        <w:br/>
        <w:t xml:space="preserve">          &lt;p className="mb-4"&gt;</w:t>
        <w:br/>
        <w:t xml:space="preserve">            Ut enim ad minima veniam, quis nostrum exercitationem ullam corporis suscipit </w:t>
        <w:br/>
        <w:t xml:space="preserve">            laboriosam, nisi ut aliquid ex ea commodi consequatur.</w:t>
        <w:br/>
        <w:t xml:space="preserve">          &lt;/p&gt;</w:t>
        <w:br/>
        <w:t xml:space="preserve">        &lt;/div&gt;</w:t>
        <w:br/>
        <w:t xml:space="preserve">        </w:t>
        <w:br/>
        <w:t xml:space="preserve">        &lt;div className="fixed bottom-4 right-4 bg-black text-white px-4 py-2 rounded shadow-lg flex items-center gap-2"&gt;</w:t>
        <w:br/>
        <w:t xml:space="preserve">          &lt;AlertTriangle size={16} /&gt;</w:t>
        <w:br/>
        <w:t xml:space="preserve">          &lt;span className="text-sm"&gt;Press ESC or click anywhere to return&lt;/span&gt;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</w:t>
        <w:br/>
        <w:t>}</w:t>
        <w:br/>
        <w:br/>
        <w:t>export default DecoyMode</w:t>
        <w:br/>
      </w:r>
    </w:p>
    <w:p>
      <w:r>
        <w:t>__________________________________________________</w:t>
      </w:r>
    </w:p>
    <w:p>
      <w:pPr>
        <w:pStyle w:val="Heading1"/>
      </w:pPr>
      <w:r>
        <w:t>Dr.R Chat (src/components/DrRChat.tsx)</w:t>
      </w:r>
    </w:p>
    <w:p>
      <w:r>
        <w:rPr>
          <w:i/>
        </w:rPr>
        <w:t>Description: AI assistant chat interface</w:t>
      </w:r>
    </w:p>
    <w:p>
      <w:r>
        <w:rPr>
          <w:i/>
        </w:rPr>
        <w:t>Size: 10.72 KB | Lines: 301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import React, { useState, useEffect, useRef } from 'react'</w:t>
        <w:br/>
        <w:t>import { useTranslation } from 'react-i18next'</w:t>
        <w:br/>
        <w:t>import { X, Send, User } from 'lucide-react'</w:t>
        <w:br/>
        <w:t>import { drRService, DrRMessage, UserContext } from '../services/drRService'</w:t>
        <w:br/>
        <w:t>import { useStore } from '../store'</w:t>
        <w:br/>
        <w:br/>
        <w:t>const DrRChat: React.FC = () =&gt; {</w:t>
        <w:br/>
        <w:t xml:space="preserve">  const { t } = useTranslation()</w:t>
        <w:br/>
        <w:t xml:space="preserve">  const { language, user, currentPage, joinedGroups, drREnabled, drRAvatar, drRProactive, drRAvatarImage } = useStore()</w:t>
        <w:br/>
        <w:t xml:space="preserve">  </w:t>
        <w:br/>
        <w:t xml:space="preserve">  const [isOpen, setIsOpen] = useState(false)</w:t>
        <w:br/>
        <w:t xml:space="preserve">  const [messages, setMessages] = useState&lt;DrRMessage[]&gt;([])</w:t>
        <w:br/>
        <w:t xml:space="preserve">  const [inputText, setInputText] = useState('')</w:t>
        <w:br/>
        <w:t xml:space="preserve">  const [isTyping, setIsTyping] = useState(false)</w:t>
        <w:br/>
        <w:t xml:space="preserve">  const [hasWelcomed, setHasWelcomed] = useState(false)</w:t>
        <w:br/>
        <w:t xml:space="preserve">  const [position, setPosition] = useState({ x: 0, y: 0 })</w:t>
        <w:br/>
        <w:t xml:space="preserve">  const pageTimeRef = useRef(0)</w:t>
        <w:br/>
        <w:t xml:space="preserve">  const messagesEndRef = useRef&lt;HTMLDivElement&gt;(null)</w:t>
        <w:br/>
        <w:t xml:space="preserve">  const inputRef = useRef&lt;HTMLInputElement&gt;(null)</w:t>
        <w:br/>
        <w:br/>
        <w:t xml:space="preserve">  // Floating animation - move around profiles area (top-right) very slowly</w:t>
        <w:br/>
        <w:t xml:space="preserve">  useEffect(() =&gt; {</w:t>
        <w:br/>
        <w:t xml:space="preserve">    const moveInterval = setInterval(() =&gt; {</w:t>
        <w:br/>
        <w:t xml:space="preserve">      // Position around the profile area (top-right corner, below profile)</w:t>
        <w:br/>
        <w:t xml:space="preserve">      const baseX = window.innerWidth - 120 // Right side, near profile</w:t>
        <w:br/>
        <w:t xml:space="preserve">      const baseY = 100 // Below profile area</w:t>
        <w:br/>
        <w:t xml:space="preserve">      </w:t>
        <w:br/>
        <w:t xml:space="preserve">      // Small movement around the profile area (±30 pixels)</w:t>
        <w:br/>
        <w:t xml:space="preserve">      const newX = baseX + (Math.random() * 60 - 30)</w:t>
        <w:br/>
        <w:t xml:space="preserve">      const newY = baseY + (Math.random() * 60 - 30)</w:t>
        <w:br/>
        <w:t xml:space="preserve">      </w:t>
        <w:br/>
        <w:t xml:space="preserve">      setPosition({ x: newX, y: newY })</w:t>
        <w:br/>
        <w:t xml:space="preserve">    }, 8000) // Move very slowly - every 8 seconds</w:t>
        <w:br/>
        <w:t xml:space="preserve">    return () =&gt; clearInterval(moveInterval)</w:t>
        <w:br/>
        <w:t xml:space="preserve">  }, [])</w:t>
        <w:br/>
        <w:br/>
        <w:t xml:space="preserve">  // Track page time</w:t>
        <w:br/>
        <w:t xml:space="preserve">  useEffect(() =&gt; {</w:t>
        <w:br/>
        <w:t xml:space="preserve">    const interval = setInterval(() =&gt; {</w:t>
        <w:br/>
        <w:t xml:space="preserve">      pageTimeRef.current += 1</w:t>
        <w:br/>
        <w:t xml:space="preserve">    }, 1000)</w:t>
        <w:br/>
        <w:t xml:space="preserve">    return () =&gt; clearInterval(interval)</w:t>
        <w:br/>
        <w:t xml:space="preserve">  }, [currentPage])</w:t>
        <w:br/>
        <w:br/>
        <w:t xml:space="preserve">  // Minimal welcome - only on first visit, very brief</w:t>
        <w:br/>
        <w:t xml:space="preserve">  useEffect(() =&gt; {</w:t>
        <w:br/>
        <w:t xml:space="preserve">    if (!drREnabled || !user || hasWelcomed) return</w:t>
        <w:br/>
        <w:t xml:space="preserve">    </w:t>
        <w:br/>
        <w:t xml:space="preserve">    const timer = setTimeout(() =&gt; {</w:t>
        <w:br/>
        <w:t xml:space="preserve">      const welcomeMessages: Record&lt;string, string&gt; = {</w:t>
        <w:br/>
        <w:t xml:space="preserve">        en: "Welcome! Need help?",</w:t>
        <w:br/>
        <w:t xml:space="preserve">        rw: "Ikaze! Nkeneye gufasha?",</w:t>
        <w:br/>
        <w:t xml:space="preserve">        fr: "Bienvenue! Besoin d'aide?",</w:t>
        <w:br/>
        <w:t xml:space="preserve">        sw: "Karibu! Nahitaji kusaidia?"</w:t>
        <w:br/>
        <w:t xml:space="preserve">      }</w:t>
        <w:br/>
        <w:t xml:space="preserve">      </w:t>
        <w:br/>
        <w:t xml:space="preserve">      const welcomeMsg: DrRMessage = {</w:t>
        <w:br/>
        <w:t xml:space="preserve">        id: `dr-r-welcome-${Date.now()}`,</w:t>
        <w:br/>
        <w:t xml:space="preserve">        content: welcomeMessages[language] || welcomeMessages.en,</w:t>
        <w:br/>
        <w:t xml:space="preserve">        type: 'welcome',</w:t>
        <w:br/>
        <w:t xml:space="preserve">        timestamp: new Date(),</w:t>
        <w:br/>
        <w:t xml:space="preserve">        emotionalTone: 'warm'</w:t>
        <w:br/>
        <w:t xml:space="preserve">      }</w:t>
        <w:br/>
        <w:t xml:space="preserve">      addMessage(welcomeMsg)</w:t>
        <w:br/>
        <w:t xml:space="preserve">      setHasWelcomed(true)</w:t>
        <w:br/>
        <w:t xml:space="preserve">    }, 5000)</w:t>
        <w:br/>
        <w:t xml:space="preserve">    </w:t>
        <w:br/>
        <w:t xml:space="preserve">    return () =&gt; clearTimeout(timer)</w:t>
        <w:br/>
        <w:t xml:space="preserve">  }, [user, drREnabled, hasWelcomed, language])</w:t>
        <w:br/>
        <w:br/>
        <w:t xml:space="preserve">  // Very minimal proactive - only on specific pages</w:t>
        <w:br/>
        <w:t xml:space="preserve">  useEffect(() =&gt; {</w:t>
        <w:br/>
        <w:t xml:space="preserve">    if (!drREnabled || !drRProactive || !user) return</w:t>
        <w:br/>
        <w:br/>
        <w:t xml:space="preserve">    const contextualMessages: Record&lt;string, Record&lt;string, string&gt;&gt; = {</w:t>
        <w:br/>
        <w:t xml:space="preserve">      clinics: {</w:t>
        <w:br/>
        <w:t xml:space="preserve">        en: "Find clinics near you",</w:t>
        <w:br/>
        <w:t xml:space="preserve">        rw: "Shaka ivuriro hafi yawe",</w:t>
        <w:br/>
        <w:t xml:space="preserve">        fr: "Trouvez des cliniques",</w:t>
        <w:br/>
        <w:t xml:space="preserve">        sw: "Tafuta vituo vya karibu"</w:t>
        <w:br/>
        <w:t xml:space="preserve">      },</w:t>
        <w:br/>
        <w:t xml:space="preserve">      emergency: {</w:t>
        <w:br/>
        <w:t xml:space="preserve">        en: "I'm here if you need support",</w:t>
        <w:br/>
        <w:t xml:space="preserve">        rw: "Ndi hano niba ukeneye ubufasha",</w:t>
        <w:br/>
        <w:t xml:space="preserve">        fr: "Je suis là si vous avez besoin",</w:t>
        <w:br/>
        <w:t xml:space="preserve">        sw: "Nipo hapa unapohitaji msaada"</w:t>
        <w:br/>
        <w:t xml:space="preserve">      },</w:t>
        <w:br/>
        <w:t xml:space="preserve">      groups: {</w:t>
        <w:br/>
        <w:t xml:space="preserve">        en: "Join a support group",</w:t>
        <w:br/>
        <w:t xml:space="preserve">        rw: "Injira muri groupe",</w:t>
        <w:br/>
        <w:t xml:space="preserve">        fr: "Rejoignez un groupe",</w:t>
        <w:br/>
        <w:t xml:space="preserve">        sw: "Jiunge na kikundi"</w:t>
        <w:br/>
        <w:t xml:space="preserve">      }</w:t>
        <w:br/>
        <w:t xml:space="preserve">    }</w:t>
        <w:br/>
        <w:br/>
        <w:t xml:space="preserve">    const pageTimer = setTimeout(() =&gt; {</w:t>
        <w:br/>
        <w:t xml:space="preserve">      const pageMsgs = contextualMessages[currentPage]</w:t>
        <w:br/>
        <w:t xml:space="preserve">      if (pageMsgs &amp;&amp; !isOpen) {</w:t>
        <w:br/>
        <w:t xml:space="preserve">        const msg: DrRMessage = {</w:t>
        <w:br/>
        <w:t xml:space="preserve">          id: `dr-r-context-${Date.now()}`,</w:t>
        <w:br/>
        <w:t xml:space="preserve">          content: pageMsgs[language] || pageMsgs.en,</w:t>
        <w:br/>
        <w:t xml:space="preserve">          type: 'general',</w:t>
        <w:br/>
        <w:t xml:space="preserve">          timestamp: new Date(),</w:t>
        <w:br/>
        <w:t xml:space="preserve">          emotionalTone: 'gentle'</w:t>
        <w:br/>
        <w:t xml:space="preserve">        }</w:t>
        <w:br/>
        <w:t xml:space="preserve">        addMessage(msg)</w:t>
        <w:br/>
        <w:t xml:space="preserve">      }</w:t>
        <w:br/>
        <w:t xml:space="preserve">    }, 10000)</w:t>
        <w:br/>
        <w:br/>
        <w:t xml:space="preserve">    return () =&gt; clearTimeout(pageTimer)</w:t>
        <w:br/>
        <w:t xml:space="preserve">  }, [currentPage, language, user, drREnabled, drRProactive, isOpen])</w:t>
        <w:br/>
        <w:br/>
        <w:t xml:space="preserve">  const addMessage = (message: DrRMessage) =&gt; {</w:t>
        <w:br/>
        <w:t xml:space="preserve">    setMessages(prev =&gt; [...prev, message])</w:t>
        <w:br/>
        <w:t xml:space="preserve">    if (message.type === 'crisis') {</w:t>
        <w:br/>
        <w:t xml:space="preserve">      setIsOpen(true)</w:t>
        <w:br/>
        <w:t xml:space="preserve">    }</w:t>
        <w:br/>
        <w:t xml:space="preserve">  }</w:t>
        <w:br/>
        <w:br/>
        <w:t xml:space="preserve">  const handleSend = async () =&gt; {</w:t>
        <w:br/>
        <w:t xml:space="preserve">    if (!inputText.trim()) return</w:t>
        <w:br/>
        <w:br/>
        <w:t xml:space="preserve">    const isCrisis = await drRService.checkForCrisis(inputText)</w:t>
        <w:br/>
        <w:t xml:space="preserve">    if (isCrisis) {</w:t>
        <w:br/>
        <w:t xml:space="preserve">      addMessage({</w:t>
        <w:br/>
        <w:t xml:space="preserve">        id: `dr-r-crisis-${Date.now()}`,</w:t>
        <w:br/>
        <w:t xml:space="preserve">        content: t('crisis.message'),</w:t>
        <w:br/>
        <w:t xml:space="preserve">        type: 'crisis',</w:t>
        <w:br/>
        <w:t xml:space="preserve">        timestamp: new Date(),</w:t>
        <w:br/>
        <w:t xml:space="preserve">        emotionalTone: 'urgent'</w:t>
        <w:br/>
        <w:t xml:space="preserve">      })</w:t>
        <w:br/>
        <w:t xml:space="preserve">    }</w:t>
        <w:br/>
        <w:br/>
        <w:t xml:space="preserve">    setIsTyping(true)</w:t>
        <w:br/>
        <w:t xml:space="preserve">    </w:t>
        <w:br/>
        <w:t xml:space="preserve">    const context: UserContext = {</w:t>
        <w:br/>
        <w:t xml:space="preserve">      currentPage,</w:t>
        <w:br/>
        <w:t xml:space="preserve">      timeOnPage: pageTimeRef.current,</w:t>
        <w:br/>
        <w:t xml:space="preserve">      joinedGroups,</w:t>
        <w:br/>
        <w:t xml:space="preserve">      lastActivity: new Date()</w:t>
        <w:br/>
        <w:t xml:space="preserve">    }</w:t>
        <w:br/>
        <w:br/>
        <w:t xml:space="preserve">    try {</w:t>
        <w:br/>
        <w:t xml:space="preserve">      const response = await drRService.generateResponse(inputText, context, language)</w:t>
        <w:br/>
        <w:t xml:space="preserve">      </w:t>
        <w:br/>
        <w:t xml:space="preserve">      addMessage({</w:t>
        <w:br/>
        <w:t xml:space="preserve">        id: `dr-r-response-${Date.now()}`,</w:t>
        <w:br/>
        <w:t xml:space="preserve">        content: response,</w:t>
        <w:br/>
        <w:t xml:space="preserve">        type: 'general',</w:t>
        <w:br/>
        <w:t xml:space="preserve">        timestamp: new Date(),</w:t>
        <w:br/>
        <w:t xml:space="preserve">        emotionalTone: 'warm'</w:t>
        <w:br/>
        <w:t xml:space="preserve">      })</w:t>
        <w:br/>
        <w:t xml:space="preserve">    } catch (error) {</w:t>
        <w:br/>
        <w:t xml:space="preserve">      console.error('Dr.R error:', error)</w:t>
        <w:br/>
        <w:t xml:space="preserve">    } finally {</w:t>
        <w:br/>
        <w:t xml:space="preserve">      setIsTyping(false)</w:t>
        <w:br/>
        <w:t xml:space="preserve">      setInputText('')</w:t>
        <w:br/>
        <w:t xml:space="preserve">    }</w:t>
        <w:br/>
        <w:t xml:space="preserve">  }</w:t>
        <w:br/>
        <w:br/>
        <w:t xml:space="preserve">  const scrollToBottom = () =&gt; {</w:t>
        <w:br/>
        <w:t xml:space="preserve">    messagesEndRef.current?.scrollIntoView({ behavior: 'smooth' })</w:t>
        <w:br/>
        <w:t xml:space="preserve">  }</w:t>
        <w:br/>
        <w:br/>
        <w:t xml:space="preserve">  useEffect(() =&gt; {</w:t>
        <w:br/>
        <w:t xml:space="preserve">    scrollToBottom()</w:t>
        <w:br/>
        <w:t xml:space="preserve">  }, [messages, isOpen])</w:t>
        <w:br/>
        <w:br/>
        <w:t xml:space="preserve">  if (!user || !drREnabled) return null</w:t>
        <w:br/>
        <w:br/>
        <w:t xml:space="preserve">  return (</w:t>
        <w:br/>
        <w:t xml:space="preserve">    &lt;&gt;</w:t>
        <w:br/>
        <w:t xml:space="preserve">      {/* Chat Window - Larger */}</w:t>
        <w:br/>
        <w:t xml:space="preserve">      {isOpen &amp;&amp; (</w:t>
        <w:br/>
        <w:t xml:space="preserve">        &lt;div className="fixed z-[100] w-80 md:w-96 bg-white border-2 border-black shadow-xl rounded-lg overflow-hidden" style={{ bottom: '20px', right: '20px' }}&gt;</w:t>
        <w:br/>
        <w:t xml:space="preserve">          {/* Header */}</w:t>
        <w:br/>
        <w:t xml:space="preserve">          &lt;div className="bg-black text-white p-3 flex items-center justify-between"&gt;</w:t>
        <w:br/>
        <w:t xml:space="preserve">            &lt;div className="flex items-center gap-3"&gt;</w:t>
        <w:br/>
        <w:t xml:space="preserve">              {drRAvatarImage ? (</w:t>
        <w:br/>
        <w:t xml:space="preserve">                &lt;img src={drRAvatarImage} alt="Dr.R" className="w-10 h-10 rounded-full object-cover border-2 border-white" /&gt;</w:t>
        <w:br/>
        <w:t xml:space="preserve">              ) : drRAvatar ? (</w:t>
        <w:br/>
        <w:t xml:space="preserve">                &lt;img src={drRAvatar} alt="Dr.R" className="w-10 h-10 rounded-full object-cover border-2 border-white" /&gt;</w:t>
        <w:br/>
        <w:t xml:space="preserve">              ) : (</w:t>
        <w:br/>
        <w:t xml:space="preserve">                &lt;div className="w-10 h-10 bg-white text-black rounded-full flex items-center justify-center font-bold border-2 border-white"&gt;</w:t>
        <w:br/>
        <w:t xml:space="preserve">                  &lt;User size={20} /&gt;</w:t>
        <w:br/>
        <w:t xml:space="preserve">                &lt;/div&gt;</w:t>
        <w:br/>
        <w:t xml:space="preserve">              )}</w:t>
        <w:br/>
        <w:t xml:space="preserve">              &lt;span className="font-bold text-lg"&gt;Dr.R&lt;/span&gt;</w:t>
        <w:br/>
        <w:t xml:space="preserve">            &lt;/div&gt;</w:t>
        <w:br/>
        <w:t xml:space="preserve">            &lt;button </w:t>
        <w:br/>
        <w:t xml:space="preserve">              onClick={() =&gt; setIsOpen(false)}</w:t>
        <w:br/>
        <w:t xml:space="preserve">              className="p-2 hover:bg-gray-800 rounded"</w:t>
        <w:br/>
        <w:t xml:space="preserve">            &gt;</w:t>
        <w:br/>
        <w:t xml:space="preserve">              &lt;X size={18} /&gt;</w:t>
        <w:br/>
        <w:t xml:space="preserve">            &lt;/button&gt;</w:t>
        <w:br/>
        <w:t xml:space="preserve">          &lt;/div&gt;</w:t>
        <w:br/>
        <w:br/>
        <w:t xml:space="preserve">          {/* Messages - Larger height */}</w:t>
        <w:br/>
        <w:t xml:space="preserve">          &lt;div className="h-72 overflow-y-auto p-4 bg-gray-50"&gt;</w:t>
        <w:br/>
        <w:t xml:space="preserve">            {messages.map((msg, idx) =&gt; (</w:t>
        <w:br/>
        <w:t xml:space="preserve">              &lt;div </w:t>
        <w:br/>
        <w:t xml:space="preserve">                key={msg.id}</w:t>
        <w:br/>
        <w:t xml:space="preserve">                className={`mb-3 ${idx % 2 === 0 ? '' : 'text-right'}`}</w:t>
        <w:br/>
        <w:t xml:space="preserve">              &gt;</w:t>
        <w:br/>
        <w:t xml:space="preserve">                &lt;div className={`inline-block max-w-[85%] p-3 rounded-lg text-sm ${</w:t>
        <w:br/>
        <w:t xml:space="preserve">                  idx % 2 === 0 </w:t>
        <w:br/>
        <w:t xml:space="preserve">                    ? 'bg-white border border-gray-200 text-black' </w:t>
        <w:br/>
        <w:t xml:space="preserve">                    : 'bg-black text-white'</w:t>
        <w:br/>
        <w:t xml:space="preserve">                } ${msg.type === 'crisis' ? 'border-2 border-red-500 bg-red-50' : ''}`}&gt;</w:t>
        <w:br/>
        <w:t xml:space="preserve">                  {msg.content}</w:t>
        <w:br/>
        <w:t xml:space="preserve">                &lt;/div&gt;</w:t>
        <w:br/>
        <w:t xml:space="preserve">              &lt;/div&gt;</w:t>
        <w:br/>
        <w:t xml:space="preserve">            ))}</w:t>
        <w:br/>
        <w:t xml:space="preserve">            </w:t>
        <w:br/>
        <w:t xml:space="preserve">            {isTyping &amp;&amp; (</w:t>
        <w:br/>
        <w:t xml:space="preserve">              &lt;div className="text-gray-400 text-sm italic"&gt;Dr.R is typing...&lt;/div&gt;</w:t>
        <w:br/>
        <w:t xml:space="preserve">            )}</w:t>
        <w:br/>
        <w:t xml:space="preserve">            &lt;div ref={messagesEndRef} /&gt;</w:t>
        <w:br/>
        <w:t xml:space="preserve">          &lt;/div&gt;</w:t>
        <w:br/>
        <w:br/>
        <w:t xml:space="preserve">          {/* Input */}</w:t>
        <w:br/>
        <w:t xml:space="preserve">          &lt;div className="p-3 bg-white border-t flex gap-2"&gt;</w:t>
        <w:br/>
        <w:t xml:space="preserve">            &lt;input</w:t>
        <w:br/>
        <w:t xml:space="preserve">              ref={inputRef}</w:t>
        <w:br/>
        <w:t xml:space="preserve">              type="text"</w:t>
        <w:br/>
        <w:t xml:space="preserve">              value={inputText}</w:t>
        <w:br/>
        <w:t xml:space="preserve">              onChange={(e) =&gt; setInputText(e.target.value)}</w:t>
        <w:br/>
        <w:t xml:space="preserve">              onKeyPress={(e) =&gt; e.key === 'Enter' &amp;&amp; handleSend()}</w:t>
        <w:br/>
        <w:t xml:space="preserve">              placeholder="Message Dr.R..."</w:t>
        <w:br/>
        <w:t xml:space="preserve">              className="flex-1 px-3 py-2 border border-gray-300 rounded text-sm focus:outline-none focus:border-black"</w:t>
        <w:br/>
        <w:t xml:space="preserve">            /&gt;</w:t>
        <w:br/>
        <w:t xml:space="preserve">            &lt;button</w:t>
        <w:br/>
        <w:t xml:space="preserve">              onClick={handleSend}</w:t>
        <w:br/>
        <w:t xml:space="preserve">              disabled={!inputText.trim() || isTyping}</w:t>
        <w:br/>
        <w:t xml:space="preserve">              className="bg-black text-white p-2 rounded hover:bg-gray-800 disabled:bg-gray-300"</w:t>
        <w:br/>
        <w:t xml:space="preserve">            &gt;</w:t>
        <w:br/>
        <w:t xml:space="preserve">              &lt;Send size={16} /&gt;</w:t>
        <w:br/>
        <w:t xml:space="preserve">            &lt;/button&gt;</w:t>
        <w:br/>
        <w:t xml:space="preserve">          &lt;/div&gt;</w:t>
        <w:br/>
        <w:t xml:space="preserve">        &lt;/div&gt;</w:t>
        <w:br/>
        <w:t xml:space="preserve">      )}</w:t>
        <w:br/>
        <w:br/>
        <w:t xml:space="preserve">      {/* Floating Dr.R Icon - Big and moving everywhere */}</w:t>
        <w:br/>
        <w:t xml:space="preserve">      {!isOpen &amp;&amp; (</w:t>
        <w:br/>
        <w:t xml:space="preserve">        &lt;button</w:t>
        <w:br/>
        <w:t xml:space="preserve">          onClick={() =&gt; setIsOpen(true)}</w:t>
        <w:br/>
        <w:t xml:space="preserve">          className="fixed z-[9999]"</w:t>
        <w:br/>
        <w:t xml:space="preserve">          style={{</w:t>
        <w:br/>
        <w:t xml:space="preserve">            left: `${position.x}px`,</w:t>
        <w:br/>
        <w:t xml:space="preserve">            top: `${position.y}px`,</w:t>
        <w:br/>
        <w:t xml:space="preserve">            transition: 'left 2s ease-in-out, top 2s ease-in-out'</w:t>
        <w:br/>
        <w:t xml:space="preserve">          }}</w:t>
        <w:br/>
        <w:t xml:space="preserve">        &gt;</w:t>
        <w:br/>
        <w:t xml:space="preserve">          {/* Talk to me text - big and visible */}</w:t>
        <w:br/>
        <w:t xml:space="preserve">          &lt;div className="absolute -top-10 left-1/2 -translate-x-1/2 bg-black text-white text-sm font-bold px-3 py-2 rounded-lg whitespace-nowrap animate-pulse shadow-lg"&gt;</w:t>
        <w:br/>
        <w:t xml:space="preserve">            Talk to me</w:t>
        <w:br/>
        <w:t xml:space="preserve">            &lt;div className="absolute top-full left-1/2 -translate-x-1/2 border-8 border-transparent border-t-black"&gt;&lt;/div&gt;</w:t>
        <w:br/>
        <w:t xml:space="preserve">          &lt;/div&gt;</w:t>
        <w:br/>
        <w:t xml:space="preserve">          </w:t>
        <w:br/>
        <w:t xml:space="preserve">          {/* Big Avatar with photo support */}</w:t>
        <w:br/>
        <w:t xml:space="preserve">          &lt;div className="w-20 h-20 bg-black rounded-full flex items-center justify-center shadow-2xl border-4 border-white hover:scale-110 transition-transform overflow-hidden"&gt;</w:t>
        <w:br/>
        <w:t xml:space="preserve">            {drRAvatarImage ? (</w:t>
        <w:br/>
        <w:t xml:space="preserve">              &lt;img src={drRAvatarImage} alt="Dr.R" className="w-full h-full rounded-full object-cover" /&gt;</w:t>
        <w:br/>
        <w:t xml:space="preserve">            ) : drRAvatar ? (</w:t>
        <w:br/>
        <w:t xml:space="preserve">              &lt;img src={drRAvatar} alt="Dr.R" className="w-full h-full rounded-full object-cover" /&gt;</w:t>
        <w:br/>
        <w:t xml:space="preserve">            ) : (</w:t>
        <w:br/>
        <w:t xml:space="preserve">              &lt;img </w:t>
        <w:br/>
        <w:t xml:space="preserve">                src="/images/dr-r-avatar.jpg" </w:t>
        <w:br/>
        <w:t xml:space="preserve">                alt="Dr.R" </w:t>
        <w:br/>
        <w:t xml:space="preserve">                className="w-full h-full object-cover"</w:t>
        <w:br/>
        <w:t xml:space="preserve">                onError={(e) =&gt; {</w:t>
        <w:br/>
        <w:t xml:space="preserve">                  // Fallback to icon if image fails to load</w:t>
        <w:br/>
        <w:t xml:space="preserve">                  e.currentTarget.style.display = 'none';</w:t>
        <w:br/>
        <w:t xml:space="preserve">                  const parent = e.currentTarget.parentElement;</w:t>
        <w:br/>
        <w:t xml:space="preserve">                  if (parent) {</w:t>
        <w:br/>
        <w:t xml:space="preserve">                    parent.innerHTML = '&lt;div class="text-white flex flex-col items-center"&gt;&lt;svg xmlns="http://www.w3.org/2000/svg" width="32" height="32" viewBox="0 0 24 24" fill="none" stroke="currentColor" stroke-width="2" stroke-linecap="round" stroke-linejoin="round" class="lucide lucide-user"&gt;&lt;path d="M19 21v-2a4 4 0 0 0-4-4H9a4 4 0 0 0-4 4v2"/&gt;&lt;circle cx="12" cy="7" r="4"/&gt;&lt;/svg&gt;&lt;span class="text-xs font-bold"&gt;Dr.R&lt;/span&gt;&lt;/div&gt;';</w:t>
        <w:br/>
        <w:t xml:space="preserve">                  }</w:t>
        <w:br/>
        <w:t xml:space="preserve">                }}</w:t>
        <w:br/>
        <w:t xml:space="preserve">              /&gt;</w:t>
        <w:br/>
        <w:t xml:space="preserve">            )}</w:t>
        <w:br/>
        <w:t xml:space="preserve">          &lt;/div&gt;</w:t>
        <w:br/>
        <w:t xml:space="preserve">          </w:t>
        <w:br/>
        <w:t xml:space="preserve">          {/* Big Dr.R Name below */}</w:t>
        <w:br/>
        <w:t xml:space="preserve">          &lt;div className="absolute -bottom-8 left-1/2 -translate-x-1/2 bg-black text-white text-sm font-bold px-3 py-1 rounded-full whitespace-nowrap shadow-lg"&gt;</w:t>
        <w:br/>
        <w:t xml:space="preserve">            Dr.R</w:t>
        <w:br/>
        <w:t xml:space="preserve">          &lt;/div&gt;</w:t>
        <w:br/>
        <w:t xml:space="preserve">          </w:t>
        <w:br/>
        <w:t xml:space="preserve">          {/* Notification dot */}</w:t>
        <w:br/>
        <w:t xml:space="preserve">          {messages.length &gt; 0 &amp;&amp; (</w:t>
        <w:br/>
        <w:t xml:space="preserve">            &lt;span className="absolute -top-2 -right-2 bg-red-500 text-white text-xs w-6 h-6 rounded-full flex items-center justify-center font-bold border-2 border-white"&gt;</w:t>
        <w:br/>
        <w:t xml:space="preserve">              {messages.length &gt; 9 ? '9+' : messages.length}</w:t>
        <w:br/>
        <w:t xml:space="preserve">            &lt;/span&gt;</w:t>
        <w:br/>
        <w:t xml:space="preserve">          )}</w:t>
        <w:br/>
        <w:t xml:space="preserve">        &lt;/button&gt;</w:t>
        <w:br/>
        <w:t xml:space="preserve">      )}</w:t>
        <w:br/>
        <w:t xml:space="preserve">    &lt;/&gt;</w:t>
        <w:br/>
        <w:t xml:space="preserve">  )</w:t>
        <w:br/>
        <w:t>}</w:t>
        <w:br/>
        <w:br/>
        <w:t>export default DrRChat</w:t>
        <w:br/>
      </w:r>
    </w:p>
    <w:p>
      <w:r>
        <w:t>__________________________________________________</w:t>
      </w:r>
    </w:p>
    <w:p>
      <w:pPr>
        <w:pStyle w:val="Heading1"/>
      </w:pPr>
      <w:r>
        <w:t>Layout Component (src/components/Layout.tsx)</w:t>
      </w:r>
    </w:p>
    <w:p>
      <w:r>
        <w:rPr>
          <w:i/>
        </w:rPr>
        <w:t>Description: Main app layout structure</w:t>
      </w:r>
    </w:p>
    <w:p>
      <w:r>
        <w:rPr>
          <w:i/>
        </w:rPr>
        <w:t>Size: 3.67 KB | Lines: 94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import React from 'react'</w:t>
        <w:br/>
        <w:t>import { Outlet, Link, useLocation } from 'react-router-dom'</w:t>
        <w:br/>
        <w:t>import { useTranslation } from 'react-i18next'</w:t>
        <w:br/>
        <w:t>import { Home, BookOpen, MapPin, PhoneCall, Users, Video, Stethoscope, Shield } from 'lucide-react'</w:t>
        <w:br/>
        <w:t>import { useStore } from '../store'</w:t>
        <w:br/>
        <w:t>import LanguageSelector from './LanguageSelector'</w:t>
        <w:br/>
        <w:br/>
        <w:t>const Layout: React.FC = () =&gt; {</w:t>
        <w:br/>
        <w:t xml:space="preserve">  const { t } = useTranslation()</w:t>
        <w:br/>
        <w:t xml:space="preserve">  const location = useLocation()</w:t>
        <w:br/>
        <w:t xml:space="preserve">  const { user, decoyMode } = useStore()</w:t>
        <w:br/>
        <w:br/>
        <w:t xml:space="preserve">  const navItems = [</w:t>
        <w:br/>
        <w:t xml:space="preserve">    { path: '/', icon: Home, label: t('nav.home') },</w:t>
        <w:br/>
        <w:t xml:space="preserve">    { path: '/srhr', icon: BookOpen, label: t('nav.srhr') },</w:t>
        <w:br/>
        <w:t xml:space="preserve">    { path: '/groups', icon: Users, label: t('nav.groups') },</w:t>
        <w:br/>
        <w:t xml:space="preserve">    { path: '/clinics', icon: MapPin, label: t('nav.clinics') },</w:t>
        <w:br/>
        <w:t xml:space="preserve">    { path: '/book-doctor', icon: Stethoscope, label: t('nav.bookDoctor') },</w:t>
        <w:br/>
        <w:t xml:space="preserve">    { path: '/baza-muganga', icon: Video, label: t('nav.bazaMuganga') },</w:t>
        <w:br/>
        <w:t xml:space="preserve">    { path: '/emergency', icon: PhoneCall, label: t('nav.emergency') },</w:t>
        <w:br/>
        <w:t xml:space="preserve">    { path: '/admin', icon: Shield, label: 'Admin' },</w:t>
        <w:br/>
        <w:t xml:space="preserve">  ]</w:t>
        <w:br/>
        <w:br/>
        <w:t xml:space="preserve">  const isActive = (path: string) =&gt; location.pathname === path</w:t>
        <w:br/>
        <w:br/>
        <w:t xml:space="preserve">  if (decoyMode) return null</w:t>
        <w:br/>
        <w:br/>
        <w:t xml:space="preserve">  return (</w:t>
        <w:br/>
        <w:t xml:space="preserve">    &lt;div className="app-container"&gt;</w:t>
        <w:br/>
        <w:t xml:space="preserve">      &lt;header className="border-b border-ubz-gray-300 sticky top-0 bg-white z-50"&gt;</w:t>
        <w:br/>
        <w:t xml:space="preserve">        &lt;div className="ubz-container py-4"&gt;</w:t>
        <w:br/>
        <w:t xml:space="preserve">          &lt;div className="flex items-center justify-between"&gt;</w:t>
        <w:br/>
        <w:t xml:space="preserve">            &lt;Link to="/" className="flex items-center gap-2"&gt;</w:t>
        <w:br/>
        <w:t xml:space="preserve">              &lt;div className="w-10 h-10 bg-black text-white flex items-center justify-center font-bold text-lg"&gt;</w:t>
        <w:br/>
        <w:t xml:space="preserve">                RM</w:t>
        <w:br/>
        <w:t xml:space="preserve">              &lt;/div&gt;</w:t>
        <w:br/>
        <w:t xml:space="preserve">              &lt;div className="hidden sm:block"&gt;</w:t>
        <w:br/>
        <w:t xml:space="preserve">                &lt;h1 className="font-bold text-lg leading-tight"&gt;{t('app.name')}&lt;/h1&gt;</w:t>
        <w:br/>
        <w:t xml:space="preserve">                &lt;p className="text-xs text-ubz-gray-500"&gt;{t('app.tagline')}&lt;/p&gt;</w:t>
        <w:br/>
        <w:t xml:space="preserve">              &lt;/div&gt;</w:t>
        <w:br/>
        <w:t xml:space="preserve">            &lt;/Link&gt;</w:t>
        <w:br/>
        <w:t xml:space="preserve">            </w:t>
        <w:br/>
        <w:t xml:space="preserve">            &lt;div className="flex items-center gap-4"&gt;</w:t>
        <w:br/>
        <w:t xml:space="preserve">              &lt;LanguageSelector compact /&gt;</w:t>
        <w:br/>
        <w:t xml:space="preserve">              {user &amp;&amp; (</w:t>
        <w:br/>
        <w:t xml:space="preserve">                &lt;div className="flex items-center gap-2 text-sm"&gt;</w:t>
        <w:br/>
        <w:t xml:space="preserve">                  &lt;span className="text-2xl"&gt;{user.avatar}&lt;/span&gt;</w:t>
        <w:br/>
        <w:t xml:space="preserve">                  &lt;span className="hidden sm:inline font-medium"&gt;{user.displayName}&lt;/span&gt;</w:t>
        <w:br/>
        <w:t xml:space="preserve">                &lt;/div&gt;</w:t>
        <w:br/>
        <w:t xml:space="preserve">              )}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&lt;/header&gt;</w:t>
        <w:br/>
        <w:br/>
        <w:t xml:space="preserve">      &lt;main className="flex-1"&gt;</w:t>
        <w:br/>
        <w:t xml:space="preserve">        &lt;Outlet /&gt;</w:t>
        <w:br/>
        <w:t xml:space="preserve">      &lt;/main&gt;</w:t>
        <w:br/>
        <w:br/>
        <w:t xml:space="preserve">      {/* Footer with Dr.R Technologies branding */}</w:t>
        <w:br/>
        <w:t xml:space="preserve">      &lt;footer className="border-t border-ubz-gray-300 bg-ubz-gray-100 py-4 mt-auto"&gt;</w:t>
        <w:br/>
        <w:t xml:space="preserve">        &lt;div className="ubz-container"&gt;</w:t>
        <w:br/>
        <w:t xml:space="preserve">          &lt;div className="text-center text-xs text-ubz-gray-600 space-y-1"&gt;</w:t>
        <w:br/>
        <w:t xml:space="preserve">            &lt;p className="font-semibold"&gt;{t('footer.poweredBy')}&lt;/p&gt;</w:t>
        <w:br/>
        <w:t xml:space="preserve">            &lt;p&gt;{t('footer.contact')}: +250783679400 | bananeza777@gmail.com&lt;/p&gt;</w:t>
        <w:br/>
        <w:t xml:space="preserve">            &lt;p className="text-ubz-gray-400"&gt;© {new Date().getFullYear()} RM Ubuzima. {t('footer.rights')}&lt;/p&gt;</w:t>
        <w:br/>
        <w:t xml:space="preserve">          &lt;/div&gt;</w:t>
        <w:br/>
        <w:t xml:space="preserve">        &lt;/div&gt;</w:t>
        <w:br/>
        <w:t xml:space="preserve">      &lt;/footer&gt;</w:t>
        <w:br/>
        <w:br/>
        <w:t xml:space="preserve">      &lt;nav className="border-t border-ubz-gray-300 sticky bottom-0 bg-white z-50"&gt;</w:t>
        <w:br/>
        <w:t xml:space="preserve">        &lt;div className="ubz-container"&gt;</w:t>
        <w:br/>
        <w:t xml:space="preserve">          &lt;div className="flex items-center justify-around py-2 overflow-x-auto"&gt;</w:t>
        <w:br/>
        <w:t xml:space="preserve">            {navItems.map((item) =&gt; (</w:t>
        <w:br/>
        <w:t xml:space="preserve">              &lt;Link</w:t>
        <w:br/>
        <w:t xml:space="preserve">                key={item.path}</w:t>
        <w:br/>
        <w:t xml:space="preserve">                to={item.path}</w:t>
        <w:br/>
        <w:t xml:space="preserve">                className={`flex flex-col items-center gap-1 px-2 py-2 min-w-[60px] transition-colors ${</w:t>
        <w:br/>
        <w:t xml:space="preserve">                  isActive(item.path) ? 'text-black font-semibold' : 'text-ubz-gray-500 hover:text-black'</w:t>
        <w:br/>
        <w:t xml:space="preserve">                }`}</w:t>
        <w:br/>
        <w:t xml:space="preserve">              &gt;</w:t>
        <w:br/>
        <w:t xml:space="preserve">                &lt;item.icon size={20} strokeWidth={isActive(item.path) ? 2.5 : 2} /&gt;</w:t>
        <w:br/>
        <w:t xml:space="preserve">                &lt;span className="text-xs whitespace-nowrap"&gt;{item.label}&lt;/span&gt;</w:t>
        <w:br/>
        <w:t xml:space="preserve">              &lt;/Link&gt;</w:t>
        <w:br/>
        <w:t xml:space="preserve">            ))}</w:t>
        <w:br/>
        <w:t xml:space="preserve">          &lt;/div&gt;</w:t>
        <w:br/>
        <w:t xml:space="preserve">        &lt;/div&gt;</w:t>
        <w:br/>
        <w:t xml:space="preserve">      &lt;/nav&gt;</w:t>
        <w:br/>
        <w:t xml:space="preserve">    &lt;/div&gt;</w:t>
        <w:br/>
        <w:t xml:space="preserve">  )</w:t>
        <w:br/>
        <w:t>}</w:t>
        <w:br/>
        <w:br/>
        <w:t>export default Layout</w:t>
        <w:br/>
      </w:r>
    </w:p>
    <w:p>
      <w:r>
        <w:t>__________________________________________________</w:t>
      </w:r>
    </w:p>
    <w:p>
      <w:pPr>
        <w:pStyle w:val="Heading1"/>
      </w:pPr>
      <w:r>
        <w:t>Admin Panel (src/pages/AdminPanel.tsx)</w:t>
      </w:r>
    </w:p>
    <w:p>
      <w:r>
        <w:rPr>
          <w:i/>
        </w:rPr>
        <w:t>Description: Full admin dashboard with Updates management</w:t>
      </w:r>
    </w:p>
    <w:p>
      <w:r>
        <w:rPr>
          <w:i/>
        </w:rPr>
        <w:t>Size: 47.67 KB | Lines: 1228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import React, { useState, useRef } from 'react'</w:t>
        <w:br/>
        <w:t>import { useNavigate } from 'react-router-dom'</w:t>
        <w:br/>
        <w:t xml:space="preserve">import { </w:t>
        <w:br/>
        <w:t xml:space="preserve">  LayoutDashboard, </w:t>
        <w:br/>
        <w:t xml:space="preserve">  Image, </w:t>
        <w:br/>
        <w:t xml:space="preserve">  Users, </w:t>
        <w:br/>
        <w:t xml:space="preserve">  MessageSquare, </w:t>
        <w:br/>
        <w:t xml:space="preserve">  Bot, </w:t>
        <w:br/>
        <w:t xml:space="preserve">  Settings, </w:t>
        <w:br/>
        <w:t xml:space="preserve">  Upload, </w:t>
        <w:br/>
        <w:t xml:space="preserve">  CheckCircle, </w:t>
        <w:br/>
        <w:t xml:space="preserve">  Trash2,</w:t>
        <w:br/>
        <w:t xml:space="preserve">  BarChart3,</w:t>
        <w:br/>
        <w:t xml:space="preserve">  Shield,</w:t>
        <w:br/>
        <w:t xml:space="preserve">  LogOut,</w:t>
        <w:br/>
        <w:t xml:space="preserve">  ChevronRight,</w:t>
        <w:br/>
        <w:t xml:space="preserve">  AlertTriangle,</w:t>
        <w:br/>
        <w:t xml:space="preserve">  Send,</w:t>
        <w:br/>
        <w:t xml:space="preserve">  Calendar,</w:t>
        <w:br/>
        <w:t xml:space="preserve">  Target,</w:t>
        <w:br/>
        <w:t xml:space="preserve">  Stethoscope,</w:t>
        <w:br/>
        <w:t xml:space="preserve">  Mail,</w:t>
        <w:br/>
        <w:t xml:space="preserve">  Megaphone,</w:t>
        <w:br/>
        <w:t xml:space="preserve">  Edit3,</w:t>
        <w:br/>
        <w:t xml:space="preserve">  Eye,</w:t>
        <w:br/>
        <w:t xml:space="preserve">  EyeOff,</w:t>
        <w:br/>
        <w:t xml:space="preserve">  Plus,</w:t>
        <w:br/>
        <w:t xml:space="preserve">  X</w:t>
        <w:br/>
        <w:t>} from 'lucide-react'</w:t>
        <w:br/>
        <w:t>import { useStore } from '../store'</w:t>
        <w:br/>
        <w:t>import { groups } from '../data/groups'</w:t>
        <w:br/>
        <w:br/>
        <w:t>import type { Update } from '../types'</w:t>
        <w:br/>
        <w:br/>
        <w:t>const ADMIN_PASSWORD = 'dr-r-admin-2024'</w:t>
        <w:br/>
        <w:br/>
        <w:t>interface UpdatesManagementProps {</w:t>
        <w:br/>
        <w:t xml:space="preserve">  updates: Update[]</w:t>
        <w:br/>
        <w:t xml:space="preserve">  addUpdate: (update: Omit&lt;Update, 'id' | 'createdAt' | 'updatedAt'&gt;) =&gt; void</w:t>
        <w:br/>
        <w:t xml:space="preserve">  updateUpdate: (id: string, update: Partial&lt;Update&gt;) =&gt; void</w:t>
        <w:br/>
        <w:t xml:space="preserve">  deleteUpdate: (id: string) =&gt; void</w:t>
        <w:br/>
        <w:t xml:space="preserve">  toggleUpdateActive: (id: string) =&gt; void</w:t>
        <w:br/>
        <w:t>}</w:t>
        <w:br/>
        <w:br/>
        <w:t>const UpdatesManagement: React.FC&lt;UpdatesManagementProps&gt; = ({</w:t>
        <w:br/>
        <w:t xml:space="preserve">  updates,</w:t>
        <w:br/>
        <w:t xml:space="preserve">  addUpdate,</w:t>
        <w:br/>
        <w:t xml:space="preserve">  updateUpdate,</w:t>
        <w:br/>
        <w:t xml:space="preserve">  deleteUpdate,</w:t>
        <w:br/>
        <w:t xml:space="preserve">  toggleUpdateActive</w:t>
        <w:br/>
        <w:t>}) =&gt; {</w:t>
        <w:br/>
        <w:t xml:space="preserve">  const [isEditing, setIsEditing] = useState&lt;string | null&gt;(null)</w:t>
        <w:br/>
        <w:t xml:space="preserve">  const [showForm, setShowForm] = useState(false)</w:t>
        <w:br/>
        <w:t xml:space="preserve">  const [previewImage, setPreviewImage] = useState&lt;string | null&gt;(null)</w:t>
        <w:br/>
        <w:t xml:space="preserve">  const fileInputRef = useRef&lt;HTMLInputElement&gt;(null)</w:t>
        <w:br/>
        <w:t xml:space="preserve">  </w:t>
        <w:br/>
        <w:t xml:space="preserve">  const [formData, setFormData] = useState({</w:t>
        <w:br/>
        <w:t xml:space="preserve">    title: '',</w:t>
        <w:br/>
        <w:t xml:space="preserve">    titleKinyarwanda: '',</w:t>
        <w:br/>
        <w:t xml:space="preserve">    titleFrench: '',</w:t>
        <w:br/>
        <w:t xml:space="preserve">    titleSwahili: '',</w:t>
        <w:br/>
        <w:t xml:space="preserve">    content: '',</w:t>
        <w:br/>
        <w:t xml:space="preserve">    contentKinyarwanda: '',</w:t>
        <w:br/>
        <w:t xml:space="preserve">    contentFrench: '',</w:t>
        <w:br/>
        <w:t xml:space="preserve">    contentSwahili: '',</w:t>
        <w:br/>
        <w:t xml:space="preserve">    category: 'general' as Update['category'],</w:t>
        <w:br/>
        <w:t xml:space="preserve">    priority: 'medium' as Update['priority'],</w:t>
        <w:br/>
        <w:t xml:space="preserve">    imageUrl: null as string | null,</w:t>
        <w:br/>
        <w:t xml:space="preserve">    videoUrl: null as string | null,</w:t>
        <w:br/>
        <w:t xml:space="preserve">    isActive: true</w:t>
        <w:br/>
        <w:t xml:space="preserve">  })</w:t>
        <w:br/>
        <w:t xml:space="preserve">  </w:t>
        <w:br/>
        <w:t xml:space="preserve">  const resetForm = () =&gt; {</w:t>
        <w:br/>
        <w:t xml:space="preserve">    setFormData({</w:t>
        <w:br/>
        <w:t xml:space="preserve">      title: '',</w:t>
        <w:br/>
        <w:t xml:space="preserve">      titleKinyarwanda: '',</w:t>
        <w:br/>
        <w:t xml:space="preserve">      titleFrench: '',</w:t>
        <w:br/>
        <w:t xml:space="preserve">      titleSwahili: '',</w:t>
        <w:br/>
        <w:t xml:space="preserve">      content: '',</w:t>
        <w:br/>
        <w:t xml:space="preserve">      contentKinyarwanda: '',</w:t>
        <w:br/>
        <w:t xml:space="preserve">      contentFrench: '',</w:t>
        <w:br/>
        <w:t xml:space="preserve">      contentSwahili: '',</w:t>
        <w:br/>
        <w:t xml:space="preserve">      category: 'general',</w:t>
        <w:br/>
        <w:t xml:space="preserve">      priority: 'medium',</w:t>
        <w:br/>
        <w:t xml:space="preserve">      imageUrl: null,</w:t>
        <w:br/>
        <w:t xml:space="preserve">      videoUrl: null,</w:t>
        <w:br/>
        <w:t xml:space="preserve">      isActive: true</w:t>
        <w:br/>
        <w:t xml:space="preserve">    })</w:t>
        <w:br/>
        <w:t xml:space="preserve">    setPreviewImage(null)</w:t>
        <w:br/>
        <w:t xml:space="preserve">    setIsEditing(null)</w:t>
        <w:br/>
        <w:t xml:space="preserve">  }</w:t>
        <w:br/>
        <w:t xml:space="preserve">  </w:t>
        <w:br/>
        <w:t xml:space="preserve">  const handleImageSelect = (e: React.ChangeEvent&lt;HTMLInputElement&gt;) =&gt; {</w:t>
        <w:br/>
        <w:t xml:space="preserve">    const file = e.target.files?.[0]</w:t>
        <w:br/>
        <w:t xml:space="preserve">    if (file &amp;&amp; file.type.startsWith('image/')) {</w:t>
        <w:br/>
        <w:t xml:space="preserve">      const reader = new FileReader()</w:t>
        <w:br/>
        <w:t xml:space="preserve">      reader.onload = (e) =&gt; {</w:t>
        <w:br/>
        <w:t xml:space="preserve">        const result = e.target?.result as string</w:t>
        <w:br/>
        <w:t xml:space="preserve">        setPreviewImage(result)</w:t>
        <w:br/>
        <w:t xml:space="preserve">        setFormData(prev =&gt; ({ ...prev, imageUrl: result }))</w:t>
        <w:br/>
        <w:t xml:space="preserve">      }</w:t>
        <w:br/>
        <w:t xml:space="preserve">      reader.readAsDataURL(file)</w:t>
        <w:br/>
        <w:t xml:space="preserve">    }</w:t>
        <w:br/>
        <w:t xml:space="preserve">  }</w:t>
        <w:br/>
        <w:t xml:space="preserve">  </w:t>
        <w:br/>
        <w:t xml:space="preserve">  const handleSubmit = (e: React.FormEvent) =&gt; {</w:t>
        <w:br/>
        <w:t xml:space="preserve">    e.preventDefault()</w:t>
        <w:br/>
        <w:t xml:space="preserve">    </w:t>
        <w:br/>
        <w:t xml:space="preserve">    if (isEditing) {</w:t>
        <w:br/>
        <w:t xml:space="preserve">      updateUpdate(isEditing, {</w:t>
        <w:br/>
        <w:t xml:space="preserve">        title: formData.title,</w:t>
        <w:br/>
        <w:t xml:space="preserve">        titleKinyarwanda: formData.titleKinyarwanda,</w:t>
        <w:br/>
        <w:t xml:space="preserve">        titleFrench: formData.titleFrench,</w:t>
        <w:br/>
        <w:t xml:space="preserve">        titleSwahili: formData.titleSwahili,</w:t>
        <w:br/>
        <w:t xml:space="preserve">        content: formData.content,</w:t>
        <w:br/>
        <w:t xml:space="preserve">        contentKinyarwanda: formData.contentKinyarwanda,</w:t>
        <w:br/>
        <w:t xml:space="preserve">        contentFrench: formData.contentFrench,</w:t>
        <w:br/>
        <w:t xml:space="preserve">        contentSwahili: formData.contentSwahili,</w:t>
        <w:br/>
        <w:t xml:space="preserve">        category: formData.category,</w:t>
        <w:br/>
        <w:t xml:space="preserve">        priority: formData.priority,</w:t>
        <w:br/>
        <w:t xml:space="preserve">        imageUrl: formData.imageUrl,</w:t>
        <w:br/>
        <w:t xml:space="preserve">        videoUrl: formData.videoUrl,</w:t>
        <w:br/>
        <w:t xml:space="preserve">        isActive: formData.isActive</w:t>
        <w:br/>
        <w:t xml:space="preserve">      })</w:t>
        <w:br/>
        <w:t xml:space="preserve">      alert('Update modified successfully!')</w:t>
        <w:br/>
        <w:t xml:space="preserve">    } else {</w:t>
        <w:br/>
        <w:t xml:space="preserve">      addUpdate({</w:t>
        <w:br/>
        <w:t xml:space="preserve">        title: formData.title,</w:t>
        <w:br/>
        <w:t xml:space="preserve">        titleKinyarwanda: formData.titleKinyarwanda,</w:t>
        <w:br/>
        <w:t xml:space="preserve">        titleFrench: formData.titleFrench,</w:t>
        <w:br/>
        <w:t xml:space="preserve">        titleSwahili: formData.titleSwahili,</w:t>
        <w:br/>
        <w:t xml:space="preserve">        content: formData.content,</w:t>
        <w:br/>
        <w:t xml:space="preserve">        contentKinyarwanda: formData.contentKinyarwanda,</w:t>
        <w:br/>
        <w:t xml:space="preserve">        contentFrench: formData.contentFrench,</w:t>
        <w:br/>
        <w:t xml:space="preserve">        contentSwahili: formData.contentSwahili,</w:t>
        <w:br/>
        <w:t xml:space="preserve">        category: formData.category,</w:t>
        <w:br/>
        <w:t xml:space="preserve">        priority: formData.priority,</w:t>
        <w:br/>
        <w:t xml:space="preserve">        imageUrl: formData.imageUrl,</w:t>
        <w:br/>
        <w:t xml:space="preserve">        videoUrl: formData.videoUrl,</w:t>
        <w:br/>
        <w:t xml:space="preserve">        isActive: formData.isActive</w:t>
        <w:br/>
        <w:t xml:space="preserve">      })</w:t>
        <w:br/>
        <w:t xml:space="preserve">      alert('Update published successfully!')</w:t>
        <w:br/>
        <w:t xml:space="preserve">    }</w:t>
        <w:br/>
        <w:t xml:space="preserve">    </w:t>
        <w:br/>
        <w:t xml:space="preserve">    resetForm()</w:t>
        <w:br/>
        <w:t xml:space="preserve">    setShowForm(false)</w:t>
        <w:br/>
        <w:t xml:space="preserve">  }</w:t>
        <w:br/>
        <w:t xml:space="preserve">  </w:t>
        <w:br/>
        <w:t xml:space="preserve">  const handleEdit = (update: Update) =&gt; {</w:t>
        <w:br/>
        <w:t xml:space="preserve">    setFormData({</w:t>
        <w:br/>
        <w:t xml:space="preserve">      title: update.title,</w:t>
        <w:br/>
        <w:t xml:space="preserve">      titleKinyarwanda: update.titleKinyarwanda,</w:t>
        <w:br/>
        <w:t xml:space="preserve">      titleFrench: update.titleFrench,</w:t>
        <w:br/>
        <w:t xml:space="preserve">      titleSwahili: update.titleSwahili,</w:t>
        <w:br/>
        <w:t xml:space="preserve">      content: update.content,</w:t>
        <w:br/>
        <w:t xml:space="preserve">      contentKinyarwanda: update.contentKinyarwanda,</w:t>
        <w:br/>
        <w:t xml:space="preserve">      contentFrench: update.contentFrench,</w:t>
        <w:br/>
        <w:t xml:space="preserve">      contentSwahili: update.contentSwahili,</w:t>
        <w:br/>
        <w:t xml:space="preserve">      category: update.category,</w:t>
        <w:br/>
        <w:t xml:space="preserve">      priority: update.priority,</w:t>
        <w:br/>
        <w:t xml:space="preserve">      imageUrl: update.imageUrl,</w:t>
        <w:br/>
        <w:t xml:space="preserve">      videoUrl: update.videoUrl,</w:t>
        <w:br/>
        <w:t xml:space="preserve">      isActive: update.isActive</w:t>
        <w:br/>
        <w:t xml:space="preserve">    })</w:t>
        <w:br/>
        <w:t xml:space="preserve">    setPreviewImage(update.imageUrl)</w:t>
        <w:br/>
        <w:t xml:space="preserve">    setIsEditing(update.id)</w:t>
        <w:br/>
        <w:t xml:space="preserve">    setShowForm(true)</w:t>
        <w:br/>
        <w:t xml:space="preserve">  }</w:t>
        <w:br/>
        <w:t xml:space="preserve">  </w:t>
        <w:br/>
        <w:t xml:space="preserve">  const handleDelete = (id: string) =&gt; {</w:t>
        <w:br/>
        <w:t xml:space="preserve">    if (confirm('Are you sure you want to delete this update?')) {</w:t>
        <w:br/>
        <w:t xml:space="preserve">      deleteUpdate(id)</w:t>
        <w:br/>
        <w:t xml:space="preserve">    }</w:t>
        <w:br/>
        <w:t xml:space="preserve">  }</w:t>
        <w:br/>
        <w:t xml:space="preserve">  </w:t>
        <w:br/>
        <w:t xml:space="preserve">  const getCategoryColor = (category: Update['category']) =&gt; {</w:t>
        <w:br/>
        <w:t xml:space="preserve">    const colors = {</w:t>
        <w:br/>
        <w:t xml:space="preserve">      general: 'bg-gray-100 text-gray-700',</w:t>
        <w:br/>
        <w:t xml:space="preserve">      health: 'bg-green-100 text-green-700',</w:t>
        <w:br/>
        <w:t xml:space="preserve">      emergency: 'bg-red-100 text-red-700',</w:t>
        <w:br/>
        <w:t xml:space="preserve">      event: 'bg-blue-100 text-blue-700'</w:t>
        <w:br/>
        <w:t xml:space="preserve">    }</w:t>
        <w:br/>
        <w:t xml:space="preserve">    return colors[category]</w:t>
        <w:br/>
        <w:t xml:space="preserve">  }</w:t>
        <w:br/>
        <w:t xml:space="preserve">  </w:t>
        <w:br/>
        <w:t xml:space="preserve">  const getPriorityColor = (priority: Update['priority']) =&gt; {</w:t>
        <w:br/>
        <w:t xml:space="preserve">    const colors = {</w:t>
        <w:br/>
        <w:t xml:space="preserve">      low: 'bg-gray-100 text-gray-700',</w:t>
        <w:br/>
        <w:t xml:space="preserve">      medium: 'bg-yellow-100 text-yellow-700',</w:t>
        <w:br/>
        <w:t xml:space="preserve">      high: 'bg-red-100 text-red-700'</w:t>
        <w:br/>
        <w:t xml:space="preserve">    }</w:t>
        <w:br/>
        <w:t xml:space="preserve">    return colors[priority]</w:t>
        <w:br/>
        <w:t xml:space="preserve">  }</w:t>
        <w:br/>
        <w:t xml:space="preserve">  </w:t>
        <w:br/>
        <w:t xml:space="preserve">  return (</w:t>
        <w:br/>
        <w:t xml:space="preserve">    &lt;div className="space-y-6"&gt;</w:t>
        <w:br/>
        <w:t xml:space="preserve">      &lt;div className="flex items-center justify-between"&gt;</w:t>
        <w:br/>
        <w:t xml:space="preserve">        &lt;div&gt;</w:t>
        <w:br/>
        <w:t xml:space="preserve">          &lt;h2 className="text-2xl font-bold"&gt;Updates Management&lt;/h2&gt;</w:t>
        <w:br/>
        <w:t xml:space="preserve">          &lt;p className="text-ubz-gray-600"&gt;Create and manage platform updates. Only admin can publish updates.&lt;/p&gt;</w:t>
        <w:br/>
        <w:t xml:space="preserve">        &lt;/div&gt;</w:t>
        <w:br/>
        <w:t xml:space="preserve">        &lt;button </w:t>
        <w:br/>
        <w:t xml:space="preserve">          onClick={() =&gt; {</w:t>
        <w:br/>
        <w:t xml:space="preserve">            if (showForm &amp;&amp; isEditing) {</w:t>
        <w:br/>
        <w:t xml:space="preserve">              resetForm()</w:t>
        <w:br/>
        <w:t xml:space="preserve">            }</w:t>
        <w:br/>
        <w:t xml:space="preserve">            setShowForm(!showForm)</w:t>
        <w:br/>
        <w:t xml:space="preserve">          }}</w:t>
        <w:br/>
        <w:t xml:space="preserve">          className="ubz-btn"</w:t>
        <w:br/>
        <w:t xml:space="preserve">        &gt;</w:t>
        <w:br/>
        <w:t xml:space="preserve">          {showForm ? &lt;X size={18} className="mr-2" /&gt; : &lt;Plus size={18} className="mr-2" /&gt;}</w:t>
        <w:br/>
        <w:t xml:space="preserve">          {showForm ? 'Cancel' : 'New Update'}</w:t>
        <w:br/>
        <w:t xml:space="preserve">        &lt;/button&gt;</w:t>
        <w:br/>
        <w:t xml:space="preserve">      &lt;/div&gt;</w:t>
        <w:br/>
        <w:t xml:space="preserve">      </w:t>
        <w:br/>
        <w:t xml:space="preserve">      {showForm &amp;&amp; (</w:t>
        <w:br/>
        <w:t xml:space="preserve">        &lt;div className="bg-white border-2 border-black rounded-lg p-6"&gt;</w:t>
        <w:br/>
        <w:t xml:space="preserve">          &lt;h3 className="font-bold text-lg mb-4"&gt;</w:t>
        <w:br/>
        <w:t xml:space="preserve">            {isEditing ? 'Edit Update' : 'Create New Update'}</w:t>
        <w:br/>
        <w:t xml:space="preserve">          &lt;/h3&gt;</w:t>
        <w:br/>
        <w:t xml:space="preserve">          </w:t>
        <w:br/>
        <w:t xml:space="preserve">          &lt;form onSubmit={handleSubmit} className="space-y-4"&gt;</w:t>
        <w:br/>
        <w:t xml:space="preserve">            {/* Title Fields */}</w:t>
        <w:br/>
        <w:t xml:space="preserve">            &lt;div className="grid gap-4 md:grid-cols-2"&gt;</w:t>
        <w:br/>
        <w:t xml:space="preserve">              &lt;div&gt;</w:t>
        <w:br/>
        <w:t xml:space="preserve">                &lt;label className="block text-sm font-medium mb-1"&gt;Title (English) *&lt;/label&gt;</w:t>
        <w:br/>
        <w:t xml:space="preserve">                &lt;input</w:t>
        <w:br/>
        <w:t xml:space="preserve">                  type="text"</w:t>
        <w:br/>
        <w:t xml:space="preserve">                  required</w:t>
        <w:br/>
        <w:t xml:space="preserve">                  value={formData.title}</w:t>
        <w:br/>
        <w:t xml:space="preserve">                  onChange={(e) =&gt; setFormData(prev =&gt; ({ ...prev, title: e.target.value }))}</w:t>
        <w:br/>
        <w:t xml:space="preserve">                  className="ubz-input w-full"</w:t>
        <w:br/>
        <w:t xml:space="preserve">                  placeholder="Update title"</w:t>
        <w:br/>
        <w:t xml:space="preserve">                /&gt;</w:t>
        <w:br/>
        <w:t xml:space="preserve">              &lt;/div&gt;</w:t>
        <w:br/>
        <w:t xml:space="preserve">              &lt;div&gt;</w:t>
        <w:br/>
        <w:t xml:space="preserve">                &lt;label className="block text-sm font-medium mb-1"&gt;Title (Kinyarwanda)&lt;/label&gt;</w:t>
        <w:br/>
        <w:t xml:space="preserve">                &lt;input</w:t>
        <w:br/>
        <w:t xml:space="preserve">                  type="text"</w:t>
        <w:br/>
        <w:t xml:space="preserve">                  value={formData.titleKinyarwanda}</w:t>
        <w:br/>
        <w:t xml:space="preserve">                  onChange={(e) =&gt; setFormData(prev =&gt; ({ ...prev, titleKinyarwanda: e.target.value }))}</w:t>
        <w:br/>
        <w:t xml:space="preserve">                  className="ubz-input w-full"</w:t>
        <w:br/>
        <w:t xml:space="preserve">                  placeholder="Umutwe w'itangazo"</w:t>
        <w:br/>
        <w:t xml:space="preserve">                /&gt;</w:t>
        <w:br/>
        <w:t xml:space="preserve">              &lt;/div&gt;</w:t>
        <w:br/>
        <w:t xml:space="preserve">              &lt;div&gt;</w:t>
        <w:br/>
        <w:t xml:space="preserve">                &lt;label className="block text-sm font-medium mb-1"&gt;Title (French)&lt;/label&gt;</w:t>
        <w:br/>
        <w:t xml:space="preserve">                &lt;input</w:t>
        <w:br/>
        <w:t xml:space="preserve">                  type="text"</w:t>
        <w:br/>
        <w:t xml:space="preserve">                  value={formData.titleFrench}</w:t>
        <w:br/>
        <w:t xml:space="preserve">                  onChange={(e) =&gt; setFormData(prev =&gt; ({ ...prev, titleFrench: e.target.value }))}</w:t>
        <w:br/>
        <w:t xml:space="preserve">                  className="ubz-input w-full"</w:t>
        <w:br/>
        <w:t xml:space="preserve">                  placeholder="Titre de mise à jour"</w:t>
        <w:br/>
        <w:t xml:space="preserve">                /&gt;</w:t>
        <w:br/>
        <w:t xml:space="preserve">              &lt;/div&gt;</w:t>
        <w:br/>
        <w:t xml:space="preserve">              &lt;div&gt;</w:t>
        <w:br/>
        <w:t xml:space="preserve">                &lt;label className="block text-sm font-medium mb-1"&gt;Title (Swahili)&lt;/label&gt;</w:t>
        <w:br/>
        <w:t xml:space="preserve">                &lt;input</w:t>
        <w:br/>
        <w:t xml:space="preserve">                  type="text"</w:t>
        <w:br/>
        <w:t xml:space="preserve">                  value={formData.titleSwahili}</w:t>
        <w:br/>
        <w:t xml:space="preserve">                  onChange={(e) =&gt; setFormData(prev =&gt; ({ ...prev, titleSwahili: e.target.value }))}</w:t>
        <w:br/>
        <w:t xml:space="preserve">                  className="ubz-input w-full"</w:t>
        <w:br/>
        <w:t xml:space="preserve">                  placeholder="Kichwa cha habari"</w:t>
        <w:br/>
        <w:t xml:space="preserve">                /&gt;</w:t>
        <w:br/>
        <w:t xml:space="preserve">              &lt;/div&gt;</w:t>
        <w:br/>
        <w:t xml:space="preserve">            &lt;/div&gt;</w:t>
        <w:br/>
        <w:t xml:space="preserve">            </w:t>
        <w:br/>
        <w:t xml:space="preserve">            {/* Content Fields */}</w:t>
        <w:br/>
        <w:t xml:space="preserve">            &lt;div className="grid gap-4 md:grid-cols-2"&gt;</w:t>
        <w:br/>
        <w:t xml:space="preserve">              &lt;div&gt;</w:t>
        <w:br/>
        <w:t xml:space="preserve">                &lt;label className="block text-sm font-medium mb-1"&gt;Content (English) *&lt;/label&gt;</w:t>
        <w:br/>
        <w:t xml:space="preserve">                &lt;textarea</w:t>
        <w:br/>
        <w:t xml:space="preserve">                  required</w:t>
        <w:br/>
        <w:t xml:space="preserve">                  rows={3}</w:t>
        <w:br/>
        <w:t xml:space="preserve">                  value={formData.content}</w:t>
        <w:br/>
        <w:t xml:space="preserve">                  onChange={(e) =&gt; setFormData(prev =&gt; ({ ...prev, content: e.target.value }))}</w:t>
        <w:br/>
        <w:t xml:space="preserve">                  className="ubz-input w-full"</w:t>
        <w:br/>
        <w:t xml:space="preserve">                  placeholder="Update content"</w:t>
        <w:br/>
        <w:t xml:space="preserve">                /&gt;</w:t>
        <w:br/>
        <w:t xml:space="preserve">              &lt;/div&gt;</w:t>
        <w:br/>
        <w:t xml:space="preserve">              &lt;div&gt;</w:t>
        <w:br/>
        <w:t xml:space="preserve">                &lt;label className="block text-sm font-medium mb-1"&gt;Content (Kinyarwanda)&lt;/label&gt;</w:t>
        <w:br/>
        <w:t xml:space="preserve">                &lt;textarea</w:t>
        <w:br/>
        <w:t xml:space="preserve">                  rows={3}</w:t>
        <w:br/>
        <w:t xml:space="preserve">                  value={formData.contentKinyarwanda}</w:t>
        <w:br/>
        <w:t xml:space="preserve">                  onChange={(e) =&gt; setFormData(prev =&gt; ({ ...prev, contentKinyarwanda: e.target.value }))}</w:t>
        <w:br/>
        <w:t xml:space="preserve">                  className="ubz-input w-full"</w:t>
        <w:br/>
        <w:t xml:space="preserve">                  placeholder="Ibirimo"</w:t>
        <w:br/>
        <w:t xml:space="preserve">                /&gt;</w:t>
        <w:br/>
        <w:t xml:space="preserve">              &lt;/div&gt;</w:t>
        <w:br/>
        <w:t xml:space="preserve">              &lt;div&gt;</w:t>
        <w:br/>
        <w:t xml:space="preserve">                &lt;label className="block text-sm font-medium mb-1"&gt;Content (French)&lt;/label&gt;</w:t>
        <w:br/>
        <w:t xml:space="preserve">                &lt;textarea</w:t>
        <w:br/>
        <w:t xml:space="preserve">                  rows={3}</w:t>
        <w:br/>
        <w:t xml:space="preserve">                  value={formData.contentFrench}</w:t>
        <w:br/>
        <w:t xml:space="preserve">                  onChange={(e) =&gt; setFormData(prev =&gt; ({ ...prev, contentFrench: e.target.value }))}</w:t>
        <w:br/>
        <w:t xml:space="preserve">                  className="ubz-input w-full"</w:t>
        <w:br/>
        <w:t xml:space="preserve">                  placeholder="Contenu"</w:t>
        <w:br/>
        <w:t xml:space="preserve">                /&gt;</w:t>
        <w:br/>
        <w:t xml:space="preserve">              &lt;/div&gt;</w:t>
        <w:br/>
        <w:t xml:space="preserve">              &lt;div&gt;</w:t>
        <w:br/>
        <w:t xml:space="preserve">                &lt;label className="block text-sm font-medium mb-1"&gt;Content (Swahili)&lt;/label&gt;</w:t>
        <w:br/>
        <w:t xml:space="preserve">                &lt;textarea</w:t>
        <w:br/>
        <w:t xml:space="preserve">                  rows={3}</w:t>
        <w:br/>
        <w:t xml:space="preserve">                  value={formData.contentSwahili}</w:t>
        <w:br/>
        <w:t xml:space="preserve">                  onChange={(e) =&gt; setFormData(prev =&gt; ({ ...prev, contentSwahili: e.target.value }))}</w:t>
        <w:br/>
        <w:t xml:space="preserve">                  className="ubz-input w-full"</w:t>
        <w:br/>
        <w:t xml:space="preserve">                  placeholder="Maudhui"</w:t>
        <w:br/>
        <w:t xml:space="preserve">                /&gt;</w:t>
        <w:br/>
        <w:t xml:space="preserve">              &lt;/div&gt;</w:t>
        <w:br/>
        <w:t xml:space="preserve">            &lt;/div&gt;</w:t>
        <w:br/>
        <w:t xml:space="preserve">            </w:t>
        <w:br/>
        <w:t xml:space="preserve">            {/* Category &amp; Priority */}</w:t>
        <w:br/>
        <w:t xml:space="preserve">            &lt;div className="grid gap-4 md:grid-cols-3"&gt;</w:t>
        <w:br/>
        <w:t xml:space="preserve">              &lt;div&gt;</w:t>
        <w:br/>
        <w:t xml:space="preserve">                &lt;label className="block text-sm font-medium mb-1"&gt;Category&lt;/label&gt;</w:t>
        <w:br/>
        <w:t xml:space="preserve">                &lt;select</w:t>
        <w:br/>
        <w:t xml:space="preserve">                  value={formData.category}</w:t>
        <w:br/>
        <w:t xml:space="preserve">                  onChange={(e) =&gt; setFormData(prev =&gt; ({ ...prev, category: e.target.value as Update['category'] }))}</w:t>
        <w:br/>
        <w:t xml:space="preserve">                  className="ubz-input w-full"</w:t>
        <w:br/>
        <w:t xml:space="preserve">                &gt;</w:t>
        <w:br/>
        <w:t xml:space="preserve">                  &lt;option value="general"&gt;General&lt;/option&gt;</w:t>
        <w:br/>
        <w:t xml:space="preserve">                  &lt;option value="health"&gt;Health&lt;/option&gt;</w:t>
        <w:br/>
        <w:t xml:space="preserve">                  &lt;option value="emergency"&gt;Emergency&lt;/option&gt;</w:t>
        <w:br/>
        <w:t xml:space="preserve">                  &lt;option value="event"&gt;Event&lt;/option&gt;</w:t>
        <w:br/>
        <w:t xml:space="preserve">                &lt;/select&gt;</w:t>
        <w:br/>
        <w:t xml:space="preserve">              &lt;/div&gt;</w:t>
        <w:br/>
        <w:t xml:space="preserve">              &lt;div&gt;</w:t>
        <w:br/>
        <w:t xml:space="preserve">                &lt;label className="block text-sm font-medium mb-1"&gt;Priority&lt;/label&gt;</w:t>
        <w:br/>
        <w:t xml:space="preserve">                &lt;select</w:t>
        <w:br/>
        <w:t xml:space="preserve">                  value={formData.priority}</w:t>
        <w:br/>
        <w:t xml:space="preserve">                  onChange={(e) =&gt; setFormData(prev =&gt; ({ ...prev, priority: e.target.value as Update['priority'] }))}</w:t>
        <w:br/>
        <w:t xml:space="preserve">                  className="ubz-input w-full"</w:t>
        <w:br/>
        <w:t xml:space="preserve">                &gt;</w:t>
        <w:br/>
        <w:t xml:space="preserve">                  &lt;option value="low"&gt;Low&lt;/option&gt;</w:t>
        <w:br/>
        <w:t xml:space="preserve">                  &lt;option value="medium"&gt;Medium&lt;/option&gt;</w:t>
        <w:br/>
        <w:t xml:space="preserve">                  &lt;option value="high"&gt;High&lt;/option&gt;</w:t>
        <w:br/>
        <w:t xml:space="preserve">                &lt;/select&gt;</w:t>
        <w:br/>
        <w:t xml:space="preserve">              &lt;/div&gt;</w:t>
        <w:br/>
        <w:t xml:space="preserve">              &lt;div className="flex items-end"&gt;</w:t>
        <w:br/>
        <w:t xml:space="preserve">                &lt;label className="flex items-center gap-2 cursor-pointer"&gt;</w:t>
        <w:br/>
        <w:t xml:space="preserve">                  &lt;input</w:t>
        <w:br/>
        <w:t xml:space="preserve">                    type="checkbox"</w:t>
        <w:br/>
        <w:t xml:space="preserve">                    checked={formData.isActive}</w:t>
        <w:br/>
        <w:t xml:space="preserve">                    onChange={(e) =&gt; setFormData(prev =&gt; ({ ...prev, isActive: e.target.checked }))}</w:t>
        <w:br/>
        <w:t xml:space="preserve">                    className="w-4 h-4"</w:t>
        <w:br/>
        <w:t xml:space="preserve">                  /&gt;</w:t>
        <w:br/>
        <w:t xml:space="preserve">                  &lt;span className="text-sm"&gt;Active (visible to users)&lt;/span&gt;</w:t>
        <w:br/>
        <w:t xml:space="preserve">                &lt;/label&gt;</w:t>
        <w:br/>
        <w:t xml:space="preserve">              &lt;/div&gt;</w:t>
        <w:br/>
        <w:t xml:space="preserve">            &lt;/div&gt;</w:t>
        <w:br/>
        <w:t xml:space="preserve">            </w:t>
        <w:br/>
        <w:t xml:space="preserve">            {/* Image Upload */}</w:t>
        <w:br/>
        <w:t xml:space="preserve">            &lt;div&gt;</w:t>
        <w:br/>
        <w:t xml:space="preserve">              &lt;label className="block text-sm font-medium mb-2"&gt;Image (optional)&lt;/label&gt;</w:t>
        <w:br/>
        <w:t xml:space="preserve">              &lt;div className="flex items-center gap-4"&gt;</w:t>
        <w:br/>
        <w:t xml:space="preserve">                &lt;div className="border-2 border-dashed border-ubz-gray-300 rounded-lg p-4 hover:border-black transition-colors"&gt;</w:t>
        <w:br/>
        <w:t xml:space="preserve">                  &lt;input</w:t>
        <w:br/>
        <w:t xml:space="preserve">                    ref={fileInputRef}</w:t>
        <w:br/>
        <w:t xml:space="preserve">                    type="file"</w:t>
        <w:br/>
        <w:t xml:space="preserve">                    accept="image/*"</w:t>
        <w:br/>
        <w:t xml:space="preserve">                    onChange={handleImageSelect}</w:t>
        <w:br/>
        <w:t xml:space="preserve">                    className="hidden"</w:t>
        <w:br/>
        <w:t xml:space="preserve">                    id="update-image-upload"</w:t>
        <w:br/>
        <w:t xml:space="preserve">                  /&gt;</w:t>
        <w:br/>
        <w:t xml:space="preserve">                  &lt;label</w:t>
        <w:br/>
        <w:t xml:space="preserve">                    htmlFor="update-image-upload"</w:t>
        <w:br/>
        <w:t xml:space="preserve">                    className="cursor-pointer flex flex-col items-center gap-2"</w:t>
        <w:br/>
        <w:t xml:space="preserve">                  &gt;</w:t>
        <w:br/>
        <w:t xml:space="preserve">                    &lt;Upload size={24} className="text-ubz-gray-400" /&gt;</w:t>
        <w:br/>
        <w:t xml:space="preserve">                    &lt;span className="text-sm text-ubz-gray-600"&gt;Click to upload photo&lt;/span&gt;</w:t>
        <w:br/>
        <w:t xml:space="preserve">                  &lt;/label&gt;</w:t>
        <w:br/>
        <w:t xml:space="preserve">                &lt;/div&gt;</w:t>
        <w:br/>
        <w:t xml:space="preserve">                </w:t>
        <w:br/>
        <w:t xml:space="preserve">                {previewImage &amp;&amp; (</w:t>
        <w:br/>
        <w:t xml:space="preserve">                  &lt;div className="relative"&gt;</w:t>
        <w:br/>
        <w:t xml:space="preserve">                    &lt;img </w:t>
        <w:br/>
        <w:t xml:space="preserve">                      src={previewImage} </w:t>
        <w:br/>
        <w:t xml:space="preserve">                      alt="Preview" </w:t>
        <w:br/>
        <w:t xml:space="preserve">                      className="w-32 h-32 object-cover rounded-lg"</w:t>
        <w:br/>
        <w:t xml:space="preserve">                    /&gt;</w:t>
        <w:br/>
        <w:t xml:space="preserve">                    &lt;button</w:t>
        <w:br/>
        <w:t xml:space="preserve">                      type="button"</w:t>
        <w:br/>
        <w:t xml:space="preserve">                      onClick={() =&gt; {</w:t>
        <w:br/>
        <w:t xml:space="preserve">                        setPreviewImage(null)</w:t>
        <w:br/>
        <w:t xml:space="preserve">                        setFormData(prev =&gt; ({ ...prev, imageUrl: null }))</w:t>
        <w:br/>
        <w:t xml:space="preserve">                        if (fileInputRef.current) fileInputRef.current.value = ''</w:t>
        <w:br/>
        <w:t xml:space="preserve">                      }}</w:t>
        <w:br/>
        <w:t xml:space="preserve">                      className="absolute -top-2 -right-2 bg-red-600 text-white rounded-full p-1 hover:bg-red-700"</w:t>
        <w:br/>
        <w:t xml:space="preserve">                    &gt;</w:t>
        <w:br/>
        <w:t xml:space="preserve">                      &lt;Trash2 size={14} /&gt;</w:t>
        <w:br/>
        <w:t xml:space="preserve">                    &lt;/button&gt;</w:t>
        <w:br/>
        <w:t xml:space="preserve">                  &lt;/div&gt;</w:t>
        <w:br/>
        <w:t xml:space="preserve">                )}</w:t>
        <w:br/>
        <w:t xml:space="preserve">              &lt;/div&gt;</w:t>
        <w:br/>
        <w:t xml:space="preserve">            &lt;/div&gt;</w:t>
        <w:br/>
        <w:t xml:space="preserve">            </w:t>
        <w:br/>
        <w:t xml:space="preserve">            {/* Submit Buttons */}</w:t>
        <w:br/>
        <w:t xml:space="preserve">            &lt;div className="flex gap-3 pt-4 border-t border-ubz-gray-200"&gt;</w:t>
        <w:br/>
        <w:t xml:space="preserve">              &lt;button type="submit" className="ubz-btn"&gt;</w:t>
        <w:br/>
        <w:t xml:space="preserve">                &lt;CheckCircle size={18} className="mr-2" /&gt;</w:t>
        <w:br/>
        <w:t xml:space="preserve">                {isEditing ? 'Save Changes' : 'Publish Update'}</w:t>
        <w:br/>
        <w:t xml:space="preserve">              &lt;/button&gt;</w:t>
        <w:br/>
        <w:t xml:space="preserve">              &lt;button </w:t>
        <w:br/>
        <w:t xml:space="preserve">                type="button"</w:t>
        <w:br/>
        <w:t xml:space="preserve">                onClick={() =&gt; {</w:t>
        <w:br/>
        <w:t xml:space="preserve">                  resetForm()</w:t>
        <w:br/>
        <w:t xml:space="preserve">                  setShowForm(false)</w:t>
        <w:br/>
        <w:t xml:space="preserve">                }}</w:t>
        <w:br/>
        <w:t xml:space="preserve">                className="ubz-btn-outline"</w:t>
        <w:br/>
        <w:t xml:space="preserve">              &gt;</w:t>
        <w:br/>
        <w:t xml:space="preserve">                Cancel</w:t>
        <w:br/>
        <w:t xml:space="preserve">              &lt;/button&gt;</w:t>
        <w:br/>
        <w:t xml:space="preserve">            &lt;/div&gt;</w:t>
        <w:br/>
        <w:t xml:space="preserve">          &lt;/form&gt;</w:t>
        <w:br/>
        <w:t xml:space="preserve">        &lt;/div&gt;</w:t>
        <w:br/>
        <w:t xml:space="preserve">      )}</w:t>
        <w:br/>
        <w:t xml:space="preserve">      </w:t>
        <w:br/>
        <w:t xml:space="preserve">      {/* Updates List */}</w:t>
        <w:br/>
        <w:t xml:space="preserve">      &lt;div className="space-y-3"&gt;</w:t>
        <w:br/>
        <w:t xml:space="preserve">        &lt;h3 className="font-semibold"&gt;All Updates ({updates.length})&lt;/h3&gt;</w:t>
        <w:br/>
        <w:t xml:space="preserve">        </w:t>
        <w:br/>
        <w:t xml:space="preserve">        {updates.length === 0 ? (</w:t>
        <w:br/>
        <w:t xml:space="preserve">          &lt;div className="bg-ubz-gray-50 border border-ubz-gray-200 rounded-lg p-8 text-center"&gt;</w:t>
        <w:br/>
        <w:t xml:space="preserve">            &lt;Megaphone size={48} className="text-ubz-gray-400 mx-auto mb-3" /&gt;</w:t>
        <w:br/>
        <w:t xml:space="preserve">            &lt;p className="text-ubz-gray-600"&gt;No updates yet. Create your first update!&lt;/p&gt;</w:t>
        <w:br/>
        <w:t xml:space="preserve">          &lt;/div&gt;</w:t>
        <w:br/>
        <w:t xml:space="preserve">        ) : (</w:t>
        <w:br/>
        <w:t xml:space="preserve">          updates.map((update) =&gt; (</w:t>
        <w:br/>
        <w:t xml:space="preserve">            &lt;div </w:t>
        <w:br/>
        <w:t xml:space="preserve">              key={update.id} </w:t>
        <w:br/>
        <w:t xml:space="preserve">              className={`bg-white border rounded-lg p-4 ${update.isActive ? 'border-ubz-gray-200' : 'border-gray-300 bg-gray-50'}`}</w:t>
        <w:br/>
        <w:t xml:space="preserve">            &gt;</w:t>
        <w:br/>
        <w:t xml:space="preserve">              &lt;div className="flex items-start gap-4"&gt;</w:t>
        <w:br/>
        <w:t xml:space="preserve">                {update.imageUrl &amp;&amp; (</w:t>
        <w:br/>
        <w:t xml:space="preserve">                  &lt;img </w:t>
        <w:br/>
        <w:t xml:space="preserve">                    src={update.imageUrl} </w:t>
        <w:br/>
        <w:t xml:space="preserve">                    alt={update.title}</w:t>
        <w:br/>
        <w:t xml:space="preserve">                    className="w-24 h-24 object-cover rounded-lg flex-shrink-0"</w:t>
        <w:br/>
        <w:t xml:space="preserve">                  /&gt;</w:t>
        <w:br/>
        <w:t xml:space="preserve">                )}</w:t>
        <w:br/>
        <w:t xml:space="preserve">                </w:t>
        <w:br/>
        <w:t xml:space="preserve">                &lt;div className="flex-1 min-w-0"&gt;</w:t>
        <w:br/>
        <w:t xml:space="preserve">                  &lt;div className="flex items-center gap-2 mb-1 flex-wrap"&gt;</w:t>
        <w:br/>
        <w:t xml:space="preserve">                    &lt;h4 className={`font-semibold truncate ${!update.isActive &amp;&amp; 'text-gray-500'}`}&gt;</w:t>
        <w:br/>
        <w:t xml:space="preserve">                      {update.title}</w:t>
        <w:br/>
        <w:t xml:space="preserve">                    &lt;/h4&gt;</w:t>
        <w:br/>
        <w:t xml:space="preserve">                    &lt;span className={`text-xs px-2 py-0.5 rounded-full ${getCategoryColor(update.category)}`}&gt;</w:t>
        <w:br/>
        <w:t xml:space="preserve">                      {update.category}</w:t>
        <w:br/>
        <w:t xml:space="preserve">                    &lt;/span&gt;</w:t>
        <w:br/>
        <w:t xml:space="preserve">                    &lt;span className={`text-xs px-2 py-0.5 rounded-full ${getPriorityColor(update.priority)}`}&gt;</w:t>
        <w:br/>
        <w:t xml:space="preserve">                      {update.priority}</w:t>
        <w:br/>
        <w:t xml:space="preserve">                    &lt;/span&gt;</w:t>
        <w:br/>
        <w:t xml:space="preserve">                    {!update.isActive &amp;&amp; (</w:t>
        <w:br/>
        <w:t xml:space="preserve">                      &lt;span className="text-xs px-2 py-0.5 rounded-full bg-gray-200 text-gray-600"&gt;</w:t>
        <w:br/>
        <w:t xml:space="preserve">                        Inactive</w:t>
        <w:br/>
        <w:t xml:space="preserve">                      &lt;/span&gt;</w:t>
        <w:br/>
        <w:t xml:space="preserve">                    )}</w:t>
        <w:br/>
        <w:t xml:space="preserve">                  &lt;/div&gt;</w:t>
        <w:br/>
        <w:t xml:space="preserve">                  </w:t>
        <w:br/>
        <w:t xml:space="preserve">                  &lt;p className={`text-sm mb-2 ${!update.isActive ? 'text-gray-500' : 'text-ubz-gray-600'}`}&gt;</w:t>
        <w:br/>
        <w:t xml:space="preserve">                    {update.content.substring(0, 150)}</w:t>
        <w:br/>
        <w:t xml:space="preserve">                    {update.content.length &gt; 150 &amp;&amp; '...'}</w:t>
        <w:br/>
        <w:t xml:space="preserve">                  &lt;/p&gt;</w:t>
        <w:br/>
        <w:t xml:space="preserve">                  </w:t>
        <w:br/>
        <w:t xml:space="preserve">                  &lt;p className="text-xs text-ubz-gray-400"&gt;</w:t>
        <w:br/>
        <w:t xml:space="preserve">                    Created: {new Date(update.createdAt).toLocaleString()} | </w:t>
        <w:br/>
        <w:t xml:space="preserve">                    Updated: {new Date(update.updatedAt).toLocaleString()}</w:t>
        <w:br/>
        <w:t xml:space="preserve">                  &lt;/p&gt;</w:t>
        <w:br/>
        <w:t xml:space="preserve">                &lt;/div&gt;</w:t>
        <w:br/>
        <w:t xml:space="preserve">                </w:t>
        <w:br/>
        <w:t xml:space="preserve">                &lt;div className="flex flex-col gap-2"&gt;</w:t>
        <w:br/>
        <w:t xml:space="preserve">                  &lt;button</w:t>
        <w:br/>
        <w:t xml:space="preserve">                    onClick={() =&gt; handleEdit(update)}</w:t>
        <w:br/>
        <w:t xml:space="preserve">                    className="p-2 hover:bg-ubz-gray-100 rounded"</w:t>
        <w:br/>
        <w:t xml:space="preserve">                    title="Edit"</w:t>
        <w:br/>
        <w:t xml:space="preserve">                  &gt;</w:t>
        <w:br/>
        <w:t xml:space="preserve">                    &lt;Edit3 size={18} /&gt;</w:t>
        <w:br/>
        <w:t xml:space="preserve">                  &lt;/button&gt;</w:t>
        <w:br/>
        <w:t xml:space="preserve">                  &lt;button</w:t>
        <w:br/>
        <w:t xml:space="preserve">                    onClick={() =&gt; toggleUpdateActive(update.id)}</w:t>
        <w:br/>
        <w:t xml:space="preserve">                    className="p-2 hover:bg-ubz-gray-100 rounded"</w:t>
        <w:br/>
        <w:t xml:space="preserve">                    title={update.isActive ? 'Deactivate' : 'Activate'}</w:t>
        <w:br/>
        <w:t xml:space="preserve">                  &gt;</w:t>
        <w:br/>
        <w:t xml:space="preserve">                    {update.isActive ? &lt;EyeOff size={18} /&gt; : &lt;Eye size={18} /&gt;}</w:t>
        <w:br/>
        <w:t xml:space="preserve">                  &lt;/button&gt;</w:t>
        <w:br/>
        <w:t xml:space="preserve">                  &lt;button</w:t>
        <w:br/>
        <w:t xml:space="preserve">                    onClick={() =&gt; handleDelete(update.id)}</w:t>
        <w:br/>
        <w:t xml:space="preserve">                    className="p-2 hover:bg-red-50 text-red-600 rounded"</w:t>
        <w:br/>
        <w:t xml:space="preserve">                    title="Delete"</w:t>
        <w:br/>
        <w:t xml:space="preserve">                  &gt;</w:t>
        <w:br/>
        <w:t xml:space="preserve">                    &lt;Trash2 size={18} /&gt;</w:t>
        <w:br/>
        <w:t xml:space="preserve">                  &lt;/button&gt;</w:t>
        <w:br/>
        <w:t xml:space="preserve">                &lt;/div&gt;</w:t>
        <w:br/>
        <w:t xml:space="preserve">              &lt;/div&gt;</w:t>
        <w:br/>
        <w:t xml:space="preserve">            &lt;/div&gt;</w:t>
        <w:br/>
        <w:t xml:space="preserve">          ))</w:t>
        <w:br/>
        <w:t xml:space="preserve">        )}</w:t>
        <w:br/>
        <w:t xml:space="preserve">      &lt;/div&gt;</w:t>
        <w:br/>
        <w:t xml:space="preserve">    &lt;/div&gt;</w:t>
        <w:br/>
        <w:t xml:space="preserve">  )</w:t>
        <w:br/>
        <w:t>}</w:t>
        <w:br/>
        <w:br/>
        <w:t>interface ImageUploadSectionProps {</w:t>
        <w:br/>
        <w:t xml:space="preserve">  title: string</w:t>
        <w:br/>
        <w:t xml:space="preserve">  folder: 'carousel' | 'srhr' | 'groups' | 'dr-r'</w:t>
        <w:br/>
        <w:t xml:space="preserve">  maxFiles?: number</w:t>
        <w:br/>
        <w:t xml:space="preserve">  currentImages: string[]</w:t>
        <w:br/>
        <w:t xml:space="preserve">  onImagesChange: (images: string[]) =&gt; void</w:t>
        <w:br/>
        <w:t>}</w:t>
        <w:br/>
        <w:br/>
        <w:t xml:space="preserve">const ImageUploadSection: React.FC&lt;ImageUploadSectionProps&gt; = ({ </w:t>
        <w:br/>
        <w:t xml:space="preserve">  title, </w:t>
        <w:br/>
        <w:t xml:space="preserve">  folder, </w:t>
        <w:br/>
        <w:t xml:space="preserve">  maxFiles = 1, </w:t>
        <w:br/>
        <w:t xml:space="preserve">  currentImages,</w:t>
        <w:br/>
        <w:t xml:space="preserve">  onImagesChange </w:t>
        <w:br/>
        <w:t>}) =&gt; {</w:t>
        <w:br/>
        <w:t xml:space="preserve">  const fileInputRef = useRef&lt;HTMLInputElement&gt;(null)</w:t>
        <w:br/>
        <w:t xml:space="preserve">  const [previewUrls, setPreviewUrls] = useState&lt;string[]&gt;([])</w:t>
        <w:br/>
        <w:br/>
        <w:t xml:space="preserve">  const handleFileSelect = (e: React.ChangeEvent&lt;HTMLInputElement&gt;) =&gt; {</w:t>
        <w:br/>
        <w:t xml:space="preserve">    const files = e.target.files</w:t>
        <w:br/>
        <w:t xml:space="preserve">    if (!files) return</w:t>
        <w:br/>
        <w:br/>
        <w:t xml:space="preserve">    const newPreviews: string[] = []</w:t>
        <w:br/>
        <w:t xml:space="preserve">    const readers: FileReader[] = []</w:t>
        <w:br/>
        <w:br/>
        <w:t xml:space="preserve">    for (let i = 0; i &lt; Math.min(files.length, maxFiles); i++) {</w:t>
        <w:br/>
        <w:t xml:space="preserve">      const file = files[i]</w:t>
        <w:br/>
        <w:t xml:space="preserve">      if (file.type.startsWith('image/')) {</w:t>
        <w:br/>
        <w:t xml:space="preserve">        const reader = new FileReader()</w:t>
        <w:br/>
        <w:t xml:space="preserve">        reader.onload = (e) =&gt; {</w:t>
        <w:br/>
        <w:t xml:space="preserve">          const result = e.target?.result as string</w:t>
        <w:br/>
        <w:t xml:space="preserve">          if (result) {</w:t>
        <w:br/>
        <w:t xml:space="preserve">            newPreviews.push(result)</w:t>
        <w:br/>
        <w:t xml:space="preserve">            if (newPreviews.length === Math.min(files.length, maxFiles)) {</w:t>
        <w:br/>
        <w:t xml:space="preserve">              setPreviewUrls(newPreviews)</w:t>
        <w:br/>
        <w:t xml:space="preserve">            }</w:t>
        <w:br/>
        <w:t xml:space="preserve">          }</w:t>
        <w:br/>
        <w:t xml:space="preserve">        }</w:t>
        <w:br/>
        <w:t xml:space="preserve">        reader.readAsDataURL(file)</w:t>
        <w:br/>
        <w:t xml:space="preserve">        readers.push(reader)</w:t>
        <w:br/>
        <w:t xml:space="preserve">      }</w:t>
        <w:br/>
        <w:t xml:space="preserve">    }</w:t>
        <w:br/>
        <w:t xml:space="preserve">  }</w:t>
        <w:br/>
        <w:br/>
        <w:t xml:space="preserve">  const handleUpload = () =&gt; {</w:t>
        <w:br/>
        <w:t xml:space="preserve">    if (previewUrls.length &gt; 0) {</w:t>
        <w:br/>
        <w:t xml:space="preserve">      // Merge new images with existing (for carousel)</w:t>
        <w:br/>
        <w:t xml:space="preserve">      const updatedImages = folder === 'carousel' </w:t>
        <w:br/>
        <w:t xml:space="preserve">        ? [...currentImages, ...previewUrls].slice(0, 5)</w:t>
        <w:br/>
        <w:t xml:space="preserve">        : previewUrls</w:t>
        <w:br/>
        <w:t xml:space="preserve">      </w:t>
        <w:br/>
        <w:t xml:space="preserve">      onImagesChange(updatedImages)</w:t>
        <w:br/>
        <w:t xml:space="preserve">      setPreviewUrls([])</w:t>
        <w:br/>
        <w:t xml:space="preserve">      if (fileInputRef.current) {</w:t>
        <w:br/>
        <w:t xml:space="preserve">        fileInputRef.current.value = ''</w:t>
        <w:br/>
        <w:t xml:space="preserve">      }</w:t>
        <w:br/>
        <w:t xml:space="preserve">      alert(`${previewUrls.length} image(s) uploaded successfully!`)</w:t>
        <w:br/>
        <w:t xml:space="preserve">    }</w:t>
        <w:br/>
        <w:t xml:space="preserve">  }</w:t>
        <w:br/>
        <w:br/>
        <w:t xml:space="preserve">  const handleRemoveImage = (index: number) =&gt; {</w:t>
        <w:br/>
        <w:t xml:space="preserve">    const updated = currentImages.filter((_, i) =&gt; i !== index)</w:t>
        <w:br/>
        <w:t xml:space="preserve">    onImagesChange(updated)</w:t>
        <w:br/>
        <w:t xml:space="preserve">  }</w:t>
        <w:br/>
        <w:br/>
        <w:t xml:space="preserve">  return (</w:t>
        <w:br/>
        <w:t xml:space="preserve">    &lt;div className="bg-white border border-ubz-gray-200 rounded-lg p-4"&gt;</w:t>
        <w:br/>
        <w:t xml:space="preserve">      &lt;h4 className="font-semibold mb-3 flex items-center gap-2"&gt;</w:t>
        <w:br/>
        <w:t xml:space="preserve">        &lt;Image size={18} /&gt;</w:t>
        <w:br/>
        <w:t xml:space="preserve">        {title}</w:t>
        <w:br/>
        <w:t xml:space="preserve">      &lt;/h4&gt;</w:t>
        <w:br/>
        <w:br/>
        <w:t xml:space="preserve">      {/* Current Images Display */}</w:t>
        <w:br/>
        <w:t xml:space="preserve">      {currentImages.length &gt; 0 &amp;&amp; (</w:t>
        <w:br/>
        <w:t xml:space="preserve">        &lt;div className="mb-4"&gt;</w:t>
        <w:br/>
        <w:t xml:space="preserve">          &lt;p className="text-sm mb-2"&gt;Current Images ({currentImages.length})&lt;/p&gt;</w:t>
        <w:br/>
        <w:t xml:space="preserve">          &lt;div className={`grid gap-2 ${folder === 'carousel' ? 'grid-cols-5' : 'grid-cols-1'}`}&gt;</w:t>
        <w:br/>
        <w:t xml:space="preserve">            {currentImages.map((url, idx) =&gt; (</w:t>
        <w:br/>
        <w:t xml:space="preserve">              &lt;div key={idx} className="relative"&gt;</w:t>
        <w:br/>
        <w:t xml:space="preserve">                &lt;img src={url} alt={`Current ${idx}`} className="w-full h-24 object-cover rounded" /&gt;</w:t>
        <w:br/>
        <w:t xml:space="preserve">                &lt;button</w:t>
        <w:br/>
        <w:t xml:space="preserve">                  onClick={() =&gt; handleRemoveImage(idx)}</w:t>
        <w:br/>
        <w:t xml:space="preserve">                  className="absolute -top-2 -right-2 bg-red-600 text-white rounded-full p-1 hover:bg-red-700"</w:t>
        <w:br/>
        <w:t xml:space="preserve">                &gt;</w:t>
        <w:br/>
        <w:t xml:space="preserve">                  &lt;Trash2 size={12} /&gt;</w:t>
        <w:br/>
        <w:t xml:space="preserve">                &lt;/button&gt;</w:t>
        <w:br/>
        <w:t xml:space="preserve">              &lt;/div&gt;</w:t>
        <w:br/>
        <w:t xml:space="preserve">            ))}</w:t>
        <w:br/>
        <w:t xml:space="preserve">          &lt;/div&gt;</w:t>
        <w:br/>
        <w:t xml:space="preserve">        &lt;/div&gt;</w:t>
        <w:br/>
        <w:t xml:space="preserve">      )}</w:t>
        <w:br/>
        <w:br/>
        <w:t xml:space="preserve">      &lt;div className="border-2 border-dashed border-ubz-gray-300 rounded-lg p-6 text-center hover:border-black transition-colors"&gt;</w:t>
        <w:br/>
        <w:t xml:space="preserve">        &lt;input</w:t>
        <w:br/>
        <w:t xml:space="preserve">          ref={fileInputRef}</w:t>
        <w:br/>
        <w:t xml:space="preserve">          type="file"</w:t>
        <w:br/>
        <w:t xml:space="preserve">          accept="image/*"</w:t>
        <w:br/>
        <w:t xml:space="preserve">          multiple={maxFiles &gt; 1}</w:t>
        <w:br/>
        <w:t xml:space="preserve">          onChange={handleFileSelect}</w:t>
        <w:br/>
        <w:t xml:space="preserve">          className="hidden"</w:t>
        <w:br/>
        <w:t xml:space="preserve">          id={`admin-upload-${folder}`}</w:t>
        <w:br/>
        <w:t xml:space="preserve">        /&gt;</w:t>
        <w:br/>
        <w:t xml:space="preserve">        &lt;label</w:t>
        <w:br/>
        <w:t xml:space="preserve">          htmlFor={`admin-upload-${folder}`}</w:t>
        <w:br/>
        <w:t xml:space="preserve">          className="cursor-pointer flex flex-col items-center gap-2"</w:t>
        <w:br/>
        <w:t xml:space="preserve">        &gt;</w:t>
        <w:br/>
        <w:t xml:space="preserve">          &lt;Upload size={32} className="text-ubz-gray-400" /&gt;</w:t>
        <w:br/>
        <w:t xml:space="preserve">          &lt;span className="text-sm text-ubz-gray-600"&gt;</w:t>
        <w:br/>
        <w:t xml:space="preserve">            Click to upload {maxFiles &gt; 1 ? `up to ${maxFiles} images` : 'an image'}</w:t>
        <w:br/>
        <w:t xml:space="preserve">          &lt;/span&gt;</w:t>
        <w:br/>
        <w:t xml:space="preserve">        &lt;/label&gt;</w:t>
        <w:br/>
        <w:t xml:space="preserve">      &lt;/div&gt;</w:t>
        <w:br/>
        <w:br/>
        <w:t xml:space="preserve">      {previewUrls.length &gt; 0 &amp;&amp; (</w:t>
        <w:br/>
        <w:t xml:space="preserve">        &lt;div className="mt-4"&gt;</w:t>
        <w:br/>
        <w:t xml:space="preserve">          &lt;p className="text-sm mb-2"&gt;Preview ({previewUrls.length} selected)&lt;/p&gt;</w:t>
        <w:br/>
        <w:t xml:space="preserve">          &lt;div className={`grid gap-2 ${maxFiles &gt; 1 ? 'grid-cols-5' : 'grid-cols-1'}`}&gt;</w:t>
        <w:br/>
        <w:t xml:space="preserve">            {previewUrls.map((url, idx) =&gt; (</w:t>
        <w:br/>
        <w:t xml:space="preserve">              &lt;img key={idx} src={url} alt={`Preview ${idx}`} className="w-full h-24 object-cover rounded" /&gt;</w:t>
        <w:br/>
        <w:t xml:space="preserve">            ))}</w:t>
        <w:br/>
        <w:t xml:space="preserve">          &lt;/div&gt;</w:t>
        <w:br/>
        <w:t xml:space="preserve">          &lt;button onClick={handleUpload} className="ubz-btn w-full mt-3"&gt;</w:t>
        <w:br/>
        <w:t xml:space="preserve">            &lt;CheckCircle size={16} className="mr-2" /&gt;</w:t>
        <w:br/>
        <w:t xml:space="preserve">            Confirm Upload</w:t>
        <w:br/>
        <w:t xml:space="preserve">          &lt;/button&gt;</w:t>
        <w:br/>
        <w:t xml:space="preserve">        &lt;/div&gt;</w:t>
        <w:br/>
        <w:t xml:space="preserve">      )}</w:t>
        <w:br/>
        <w:t xml:space="preserve">    &lt;/div&gt;</w:t>
        <w:br/>
        <w:t xml:space="preserve">  )</w:t>
        <w:br/>
        <w:t>}</w:t>
        <w:br/>
        <w:br/>
        <w:t>const AdminPanel: React.FC = () =&gt; {</w:t>
        <w:br/>
        <w:t xml:space="preserve">  const navigate = useNavigate()</w:t>
        <w:br/>
        <w:t xml:space="preserve">  const { </w:t>
        <w:br/>
        <w:t xml:space="preserve">    posts, </w:t>
        <w:br/>
        <w:t xml:space="preserve">    joinedGroups, </w:t>
        <w:br/>
        <w:t xml:space="preserve">    user, </w:t>
        <w:br/>
        <w:t xml:space="preserve">    cleanupOldPosts, </w:t>
        <w:br/>
        <w:t xml:space="preserve">    lastDigestDate, </w:t>
        <w:br/>
        <w:t xml:space="preserve">    lastChallengeDate,</w:t>
        <w:br/>
        <w:t xml:space="preserve">    bookingEmail,</w:t>
        <w:br/>
        <w:t xml:space="preserve">    setBookingEmail,</w:t>
        <w:br/>
        <w:t xml:space="preserve">    carouselImages,</w:t>
        <w:br/>
        <w:t xml:space="preserve">    setCarouselImages,</w:t>
        <w:br/>
        <w:t xml:space="preserve">    srhrImage,</w:t>
        <w:br/>
        <w:t xml:space="preserve">    setSrhrImage,</w:t>
        <w:br/>
        <w:t xml:space="preserve">    groupsImage,</w:t>
        <w:br/>
        <w:t xml:space="preserve">    setGroupsImage,</w:t>
        <w:br/>
        <w:t xml:space="preserve">    drRAvatar,</w:t>
        <w:br/>
        <w:t xml:space="preserve">    setDrRAvatar,</w:t>
        <w:br/>
        <w:t xml:space="preserve">    updates,</w:t>
        <w:br/>
        <w:t xml:space="preserve">    addUpdate,</w:t>
        <w:br/>
        <w:t xml:space="preserve">    updateUpdate,</w:t>
        <w:br/>
        <w:t xml:space="preserve">    deleteUpdate,</w:t>
        <w:br/>
        <w:t xml:space="preserve">    toggleUpdateActive</w:t>
        <w:br/>
        <w:t xml:space="preserve">  } = useStore()</w:t>
        <w:br/>
        <w:br/>
        <w:t xml:space="preserve">  const [activeTab, setActiveTab] = useState&lt;'dashboard' | 'images' | 'users' | 'discussions' | 'dr-r' | 'settings' | 'book-doctor' | 'updates'&gt;('dashboard')</w:t>
        <w:br/>
        <w:t xml:space="preserve">  const [isAuthenticated, setIsAuthenticated] = useState(false)</w:t>
        <w:br/>
        <w:t xml:space="preserve">  const [password, setPassword] = useState('')</w:t>
        <w:br/>
        <w:t xml:space="preserve">  const [loginError, setLoginError] = useState('')</w:t>
        <w:br/>
        <w:br/>
        <w:t xml:space="preserve">  const totalUsers = 1</w:t>
        <w:br/>
        <w:t xml:space="preserve">  const totalPosts = posts.length</w:t>
        <w:br/>
        <w:t xml:space="preserve">  const activeGroups = joinedGroups.length</w:t>
        <w:br/>
        <w:t xml:space="preserve">  const todaysPosts = posts.filter(p =&gt; {</w:t>
        <w:br/>
        <w:t xml:space="preserve">    const today = new Date().toDateString()</w:t>
        <w:br/>
        <w:t xml:space="preserve">    return new Date(p.createdAt).toDateString() === today</w:t>
        <w:br/>
        <w:t xml:space="preserve">  }).length</w:t>
        <w:br/>
        <w:br/>
        <w:t xml:space="preserve">  const handleLogin = (e: React.FormEvent) =&gt; {</w:t>
        <w:br/>
        <w:t xml:space="preserve">    e.preventDefault()</w:t>
        <w:br/>
        <w:t xml:space="preserve">    if (password === ADMIN_PASSWORD) {</w:t>
        <w:br/>
        <w:t xml:space="preserve">      setIsAuthenticated(true)</w:t>
        <w:br/>
        <w:t xml:space="preserve">      setLoginError('')</w:t>
        <w:br/>
        <w:t xml:space="preserve">    } else {</w:t>
        <w:br/>
        <w:t xml:space="preserve">      setLoginError('Invalid password')</w:t>
        <w:br/>
        <w:t xml:space="preserve">    }</w:t>
        <w:br/>
        <w:t xml:space="preserve">  }</w:t>
        <w:br/>
        <w:br/>
        <w:t xml:space="preserve">  const handleDeletePost = (postId: string) =&gt; {</w:t>
        <w:br/>
        <w:t xml:space="preserve">    if (confirm('Are you sure you want to delete this post?')) {</w:t>
        <w:br/>
        <w:t xml:space="preserve">      console.log('Deleting post:', postId)</w:t>
        <w:br/>
        <w:t xml:space="preserve">    }</w:t>
        <w:br/>
        <w:t xml:space="preserve">  }</w:t>
        <w:br/>
        <w:br/>
        <w:t xml:space="preserve">  const handleTriggerDigest = () =&gt; {</w:t>
        <w:br/>
        <w:t xml:space="preserve">    const { generateDailyContent } = useStore.getState()</w:t>
        <w:br/>
        <w:t xml:space="preserve">    generateDailyContent()</w:t>
        <w:br/>
        <w:t xml:space="preserve">    alert('Daily digest triggered!')</w:t>
        <w:br/>
        <w:t xml:space="preserve">  }</w:t>
        <w:br/>
        <w:br/>
        <w:t xml:space="preserve">  const handleTriggerChallenge = () =&gt; {</w:t>
        <w:br/>
        <w:t xml:space="preserve">    const { generateDailyContent } = useStore.getState()</w:t>
        <w:br/>
        <w:t xml:space="preserve">    generateDailyContent()</w:t>
        <w:br/>
        <w:t xml:space="preserve">    alert('Daily challenge triggered!')</w:t>
        <w:br/>
        <w:t xml:space="preserve">  }</w:t>
        <w:br/>
        <w:br/>
        <w:t xml:space="preserve">  if (!isAuthenticated) {</w:t>
        <w:br/>
        <w:t xml:space="preserve">    return (</w:t>
        <w:br/>
        <w:t xml:space="preserve">      &lt;div className="min-h-screen bg-ubz-gray-100 flex items-center justify-center p-4"&gt;</w:t>
        <w:br/>
        <w:t xml:space="preserve">        &lt;div className="bg-white border-2 border-black p-8 max-w-md w-full"&gt;</w:t>
        <w:br/>
        <w:t xml:space="preserve">          &lt;div className="text-center mb-6"&gt;</w:t>
        <w:br/>
        <w:t xml:space="preserve">            &lt;div className="w-16 h-16 bg-black text-white flex items-center justify-center mx-auto mb-4"&gt;</w:t>
        <w:br/>
        <w:t xml:space="preserve">              &lt;Shield size={32} /&gt;</w:t>
        <w:br/>
        <w:t xml:space="preserve">            &lt;/div&gt;</w:t>
        <w:br/>
        <w:t xml:space="preserve">            &lt;h1 className="text-2xl font-bold"&gt;Admin Panel&lt;/h1&gt;</w:t>
        <w:br/>
        <w:t xml:space="preserve">            &lt;p className="text-sm text-ubz-gray-600 mt-2"&gt;RM Ubuzima Administration&lt;/p&gt;</w:t>
        <w:br/>
        <w:t xml:space="preserve">          &lt;/div&gt;</w:t>
        <w:br/>
        <w:br/>
        <w:t xml:space="preserve">          &lt;form onSubmit={handleLogin} className="space-y-4"&gt;</w:t>
        <w:br/>
        <w:t xml:space="preserve">            &lt;div&gt;</w:t>
        <w:br/>
        <w:t xml:space="preserve">              &lt;label className="block text-sm font-medium mb-1"&gt;Admin Password&lt;/label&gt;</w:t>
        <w:br/>
        <w:t xml:space="preserve">              &lt;input</w:t>
        <w:br/>
        <w:t xml:space="preserve">                type="password"</w:t>
        <w:br/>
        <w:t xml:space="preserve">                value={password}</w:t>
        <w:br/>
        <w:t xml:space="preserve">                onChange={(e) =&gt; setPassword(e.target.value)}</w:t>
        <w:br/>
        <w:t xml:space="preserve">                className="ubz-input"</w:t>
        <w:br/>
        <w:t xml:space="preserve">                placeholder="Enter admin password"</w:t>
        <w:br/>
        <w:t xml:space="preserve">              /&gt;</w:t>
        <w:br/>
        <w:t xml:space="preserve">            &lt;/div&gt;</w:t>
        <w:br/>
        <w:t xml:space="preserve">            {loginError &amp;&amp; (</w:t>
        <w:br/>
        <w:t xml:space="preserve">              &lt;p className="text-red-600 text-sm flex items-center gap-1"&gt;</w:t>
        <w:br/>
        <w:t xml:space="preserve">                &lt;AlertTriangle size={14} /&gt;</w:t>
        <w:br/>
        <w:t xml:space="preserve">                {loginError}</w:t>
        <w:br/>
        <w:t xml:space="preserve">              &lt;/p&gt;</w:t>
        <w:br/>
        <w:t xml:space="preserve">            )}</w:t>
        <w:br/>
        <w:t xml:space="preserve">            &lt;button type="submit" className="ubz-btn w-full"&gt;</w:t>
        <w:br/>
        <w:t xml:space="preserve">              &lt;LogOut size={18} className="mr-2" /&gt;</w:t>
        <w:br/>
        <w:t xml:space="preserve">              Access Admin Panel</w:t>
        <w:br/>
        <w:t xml:space="preserve">            &lt;/button&gt;</w:t>
        <w:br/>
        <w:t xml:space="preserve">          &lt;/form&gt;</w:t>
        <w:br/>
        <w:br/>
        <w:t xml:space="preserve">          &lt;button</w:t>
        <w:br/>
        <w:t xml:space="preserve">            onClick={() =&gt; navigate('/')}</w:t>
        <w:br/>
        <w:t xml:space="preserve">            className="w-full text-center mt-4 text-sm text-ubz-gray-500 hover:text-black"</w:t>
        <w:br/>
        <w:t xml:space="preserve">          &gt;</w:t>
        <w:br/>
        <w:t xml:space="preserve">            Back to App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)</w:t>
        <w:br/>
        <w:t xml:space="preserve">  }</w:t>
        <w:br/>
        <w:br/>
        <w:t xml:space="preserve">  return (</w:t>
        <w:br/>
        <w:t xml:space="preserve">    &lt;div className="min-h-screen bg-ubz-gray-50"&gt;</w:t>
        <w:br/>
        <w:t xml:space="preserve">      &lt;header className="bg-black text-white sticky top-0 z-50"&gt;</w:t>
        <w:br/>
        <w:t xml:space="preserve">        &lt;div className="ubz-container py-4"&gt;</w:t>
        <w:br/>
        <w:t xml:space="preserve">          &lt;div className="flex items-center justify-between"&gt;</w:t>
        <w:br/>
        <w:t xml:space="preserve">            &lt;div className="flex items-center gap-3"&gt;</w:t>
        <w:br/>
        <w:t xml:space="preserve">              &lt;Shield size={24} /&gt;</w:t>
        <w:br/>
        <w:t xml:space="preserve">              &lt;div&gt;</w:t>
        <w:br/>
        <w:t xml:space="preserve">                &lt;h1 className="font-bold text-lg"&gt;Admin Panel&lt;/h1&gt;</w:t>
        <w:br/>
        <w:t xml:space="preserve">                &lt;p className="text-xs text-gray-400"&gt;RM Ubuzima Control Center&lt;/p&gt;</w:t>
        <w:br/>
        <w:t xml:space="preserve">              &lt;/div&gt;</w:t>
        <w:br/>
        <w:t xml:space="preserve">            &lt;/div&gt;</w:t>
        <w:br/>
        <w:t xml:space="preserve">            &lt;button</w:t>
        <w:br/>
        <w:t xml:space="preserve">              onClick={() =&gt; navigate('/')}</w:t>
        <w:br/>
        <w:t xml:space="preserve">              className="text-sm hover:text-gray-300 flex items-center gap-1"</w:t>
        <w:br/>
        <w:t xml:space="preserve">            &gt;</w:t>
        <w:br/>
        <w:t xml:space="preserve">              &lt;LogOut size={16} /&gt;</w:t>
        <w:br/>
        <w:t xml:space="preserve">              Exit Admin</w:t>
        <w:br/>
        <w:t xml:space="preserve">            &lt;/button&gt;</w:t>
        <w:br/>
        <w:t xml:space="preserve">          &lt;/div&gt;</w:t>
        <w:br/>
        <w:t xml:space="preserve">        &lt;/div&gt;</w:t>
        <w:br/>
        <w:t xml:space="preserve">      &lt;/header&gt;</w:t>
        <w:br/>
        <w:br/>
        <w:t xml:space="preserve">      &lt;div className="ubz-container py-6"&gt;</w:t>
        <w:br/>
        <w:t xml:space="preserve">        &lt;div className="flex flex-col lg:flex-row gap-6"&gt;</w:t>
        <w:br/>
        <w:t xml:space="preserve">          &lt;nav className="lg:w-64 flex-shrink-0"&gt;</w:t>
        <w:br/>
        <w:t xml:space="preserve">            &lt;div className="bg-white border border-ubz-gray-200 rounded-lg overflow-hidden"&gt;</w:t>
        <w:br/>
        <w:t xml:space="preserve">              {[</w:t>
        <w:br/>
        <w:t xml:space="preserve">                { id: 'dashboard', label: 'Dashboard', icon: LayoutDashboard },</w:t>
        <w:br/>
        <w:t xml:space="preserve">                { id: 'updates', label: 'Updates', icon: Megaphone },</w:t>
        <w:br/>
        <w:t xml:space="preserve">                { id: 'images', label: 'Image Management', icon: Image },</w:t>
        <w:br/>
        <w:t xml:space="preserve">                { id: 'users', label: 'User Management', icon: Users },</w:t>
        <w:br/>
        <w:t xml:space="preserve">                { id: 'discussions', label: 'Discussions', icon: MessageSquare },</w:t>
        <w:br/>
        <w:t xml:space="preserve">                { id: 'dr-r', label: 'Dr.R Content', icon: Bot },</w:t>
        <w:br/>
        <w:t xml:space="preserve">                { id: 'book-doctor', label: 'Book Doctor', icon: Stethoscope },</w:t>
        <w:br/>
        <w:t xml:space="preserve">                { id: 'settings', label: 'System Settings', icon: Settings },</w:t>
        <w:br/>
        <w:t xml:space="preserve">              ].map((item) =&gt; (</w:t>
        <w:br/>
        <w:t xml:space="preserve">                &lt;button</w:t>
        <w:br/>
        <w:t xml:space="preserve">                  key={item.id}</w:t>
        <w:br/>
        <w:t xml:space="preserve">                  onClick={() =&gt; setActiveTab(item.id as typeof activeTab)}</w:t>
        <w:br/>
        <w:t xml:space="preserve">                  className={`w-full flex items-center gap-3 px-4 py-3 text-left transition-colors ${</w:t>
        <w:br/>
        <w:t xml:space="preserve">                    activeTab === item.id </w:t>
        <w:br/>
        <w:t xml:space="preserve">                      ? 'bg-black text-white' </w:t>
        <w:br/>
        <w:t xml:space="preserve">                      : 'hover:bg-ubz-gray-100'</w:t>
        <w:br/>
        <w:t xml:space="preserve">                  }`}</w:t>
        <w:br/>
        <w:t xml:space="preserve">                &gt;</w:t>
        <w:br/>
        <w:t xml:space="preserve">                  &lt;item.icon size={18} /&gt;</w:t>
        <w:br/>
        <w:t xml:space="preserve">                  &lt;span className="font-medium"&gt;{item.label}&lt;/span&gt;</w:t>
        <w:br/>
        <w:t xml:space="preserve">                  {activeTab === item.id &amp;&amp; &lt;ChevronRight size={16} className="ml-auto" /&gt;}</w:t>
        <w:br/>
        <w:t xml:space="preserve">                &lt;/button&gt;</w:t>
        <w:br/>
        <w:t xml:space="preserve">              ))}</w:t>
        <w:br/>
        <w:t xml:space="preserve">            &lt;/div&gt;</w:t>
        <w:br/>
        <w:t xml:space="preserve">          &lt;/nav&gt;</w:t>
        <w:br/>
        <w:br/>
        <w:t xml:space="preserve">          &lt;main className="flex-1"&gt;</w:t>
        <w:br/>
        <w:t xml:space="preserve">            {activeTab === 'dashboard' &amp;&amp; (</w:t>
        <w:br/>
        <w:t xml:space="preserve">              &lt;div className="space-y-6"&gt;</w:t>
        <w:br/>
        <w:t xml:space="preserve">                &lt;h2 className="text-2xl font-bold"&gt;Dashboard Overview&lt;/h2&gt;</w:t>
        <w:br/>
        <w:t xml:space="preserve">                </w:t>
        <w:br/>
        <w:t xml:space="preserve">                &lt;div className="grid grid-cols-2 md:grid-cols-4 gap-4"&gt;</w:t>
        <w:br/>
        <w:t xml:space="preserve">                  {[</w:t>
        <w:br/>
        <w:t xml:space="preserve">                    { label: 'Total Users', value: totalUsers, icon: Users },</w:t>
        <w:br/>
        <w:t xml:space="preserve">                    { label: 'Total Posts', value: totalPosts, icon: MessageSquare },</w:t>
        <w:br/>
        <w:t xml:space="preserve">                    { label: 'Active Groups', value: activeGroups, icon: BarChart3 },</w:t>
        <w:br/>
        <w:t xml:space="preserve">                    { label: "Today's Posts", value: todaysPosts, icon: Calendar },</w:t>
        <w:br/>
        <w:t xml:space="preserve">                  ].map((stat) =&gt; (</w:t>
        <w:br/>
        <w:t xml:space="preserve">                    &lt;div key={stat.label} className="bg-white border border-ubz-gray-200 p-4 rounded-lg"&gt;</w:t>
        <w:br/>
        <w:t xml:space="preserve">                      &lt;div className="flex items-center justify-between mb-2"&gt;</w:t>
        <w:br/>
        <w:t xml:space="preserve">                        &lt;stat.icon size={20} className="text-ubz-gray-400" /&gt;</w:t>
        <w:br/>
        <w:t xml:space="preserve">                      &lt;/div&gt;</w:t>
        <w:br/>
        <w:t xml:space="preserve">                      &lt;p className="text-2xl font-bold"&gt;{stat.value}&lt;/p&gt;</w:t>
        <w:br/>
        <w:t xml:space="preserve">                      &lt;p className="text-sm text-ubz-gray-600"&gt;{stat.label}&lt;/p&gt;</w:t>
        <w:br/>
        <w:t xml:space="preserve">                    &lt;/div&gt;</w:t>
        <w:br/>
        <w:t xml:space="preserve">                  ))}</w:t>
        <w:br/>
        <w:t xml:space="preserve">                &lt;/div&gt;</w:t>
        <w:br/>
        <w:br/>
        <w:t xml:space="preserve">                &lt;div className="bg-white border border-ubz-gray-200 rounded-lg p-4"&gt;</w:t>
        <w:br/>
        <w:t xml:space="preserve">                  &lt;h3 className="font-semibold mb-4 flex items-center gap-2"&gt;</w:t>
        <w:br/>
        <w:t xml:space="preserve">                    &lt;Settings size={18} /&gt;</w:t>
        <w:br/>
        <w:t xml:space="preserve">                    System Status</w:t>
        <w:br/>
        <w:t xml:space="preserve">                  &lt;/h3&gt;</w:t>
        <w:br/>
        <w:t xml:space="preserve">                  &lt;div className="space-y-2 text-sm"&gt;</w:t>
        <w:br/>
        <w:t xml:space="preserve">                    &lt;div className="flex justify-between py-2 border-b border-ubz-gray-100"&gt;</w:t>
        <w:br/>
        <w:t xml:space="preserve">                      &lt;span className="text-ubz-gray-600"&gt;Last Digest Date&lt;/span&gt;</w:t>
        <w:br/>
        <w:t xml:space="preserve">                      &lt;span className="font-medium"&gt;{lastDigestDate || 'Not generated'}&lt;/span&gt;</w:t>
        <w:br/>
        <w:t xml:space="preserve">                    &lt;/div&gt;</w:t>
        <w:br/>
        <w:t xml:space="preserve">                    &lt;div className="flex justify-between py-2 border-b border-ubz-gray-100"&gt;</w:t>
        <w:br/>
        <w:t xml:space="preserve">                      &lt;span className="text-ubz-gray-600"&gt;Last Challenge Date&lt;/span&gt;</w:t>
        <w:br/>
        <w:t xml:space="preserve">                      &lt;span className="font-medium"&gt;{lastChallengeDate || 'Not generated'}&lt;/span&gt;</w:t>
        <w:br/>
        <w:t xml:space="preserve">                    &lt;/div&gt;</w:t>
        <w:br/>
        <w:t xml:space="preserve">                    &lt;div className="flex justify-between py-2 border-b border-ubz-gray-100"&gt;</w:t>
        <w:br/>
        <w:t xml:space="preserve">                      &lt;span className="text-ubz-gray-600"&gt;Posts Retention&lt;/span&gt;</w:t>
        <w:br/>
        <w:t xml:space="preserve">                      &lt;span className="font-medium"&gt;10 days&lt;/span&gt;</w:t>
        <w:br/>
        <w:t xml:space="preserve">                    &lt;/div&gt;</w:t>
        <w:br/>
        <w:t xml:space="preserve">                    &lt;div className="flex justify-between py-2"&gt;</w:t>
        <w:br/>
        <w:t xml:space="preserve">                      &lt;span className="text-ubz-gray-600"&gt;Storage Type&lt;/span&gt;</w:t>
        <w:br/>
        <w:t xml:space="preserve">                      &lt;span className="font-medium"&gt;Local Storage&lt;/span&gt;</w:t>
        <w:br/>
        <w:t xml:space="preserve">                    &lt;/div&gt;</w:t>
        <w:br/>
        <w:t xml:space="preserve">                  &lt;/div&gt;</w:t>
        <w:br/>
        <w:t xml:space="preserve">                &lt;/div&gt;</w:t>
        <w:br/>
        <w:br/>
        <w:t xml:space="preserve">                &lt;div className="bg-white border border-ubz-gray-200 rounded-lg p-4"&gt;</w:t>
        <w:br/>
        <w:t xml:space="preserve">                  &lt;h3 className="font-semibold mb-4"&gt;Quick Actions&lt;/h3&gt;</w:t>
        <w:br/>
        <w:t xml:space="preserve">                  &lt;div className="flex flex-wrap gap-3"&gt;</w:t>
        <w:br/>
        <w:t xml:space="preserve">                    &lt;button onClick={cleanupOldPosts} className="ubz-btn-outline text-sm"&gt;</w:t>
        <w:br/>
        <w:t xml:space="preserve">                      &lt;Trash2 size={16} className="mr-2" /&gt;</w:t>
        <w:br/>
        <w:t xml:space="preserve">                      Cleanup Old Posts</w:t>
        <w:br/>
        <w:t xml:space="preserve">                    &lt;/button&gt;</w:t>
        <w:br/>
        <w:t xml:space="preserve">                    &lt;button onClick={handleTriggerDigest} className="ubz-btn-outline text-sm"&gt;</w:t>
        <w:br/>
        <w:t xml:space="preserve">                      &lt;Send size={16} className="mr-2" /&gt;</w:t>
        <w:br/>
        <w:t xml:space="preserve">                      Trigger Digest</w:t>
        <w:br/>
        <w:t xml:space="preserve">                    &lt;/button&gt;</w:t>
        <w:br/>
        <w:t xml:space="preserve">                    &lt;button onClick={handleTriggerChallenge} className="ubz-btn-outline text-sm"&gt;</w:t>
        <w:br/>
        <w:t xml:space="preserve">                      &lt;Calendar size={16} className="mr-2" /&gt;</w:t>
        <w:br/>
        <w:t xml:space="preserve">                      Trigger Challenge</w:t>
        <w:br/>
        <w:t xml:space="preserve">                    &lt;/button&gt;</w:t>
        <w:br/>
        <w:t xml:space="preserve">                  &lt;/div&gt;</w:t>
        <w:br/>
        <w:t xml:space="preserve">                &lt;/div&gt;</w:t>
        <w:br/>
        <w:t xml:space="preserve">              &lt;/div&gt;</w:t>
        <w:br/>
        <w:t xml:space="preserve">            )}</w:t>
        <w:br/>
        <w:br/>
        <w:t xml:space="preserve">            {activeTab === 'updates' &amp;&amp; (</w:t>
        <w:br/>
        <w:t xml:space="preserve">              &lt;UpdatesManagement </w:t>
        <w:br/>
        <w:t xml:space="preserve">                updates={updates}</w:t>
        <w:br/>
        <w:t xml:space="preserve">                addUpdate={addUpdate}</w:t>
        <w:br/>
        <w:t xml:space="preserve">                updateUpdate={updateUpdate}</w:t>
        <w:br/>
        <w:t xml:space="preserve">                deleteUpdate={deleteUpdate}</w:t>
        <w:br/>
        <w:t xml:space="preserve">                toggleUpdateActive={toggleUpdateActive}</w:t>
        <w:br/>
        <w:t xml:space="preserve">              /&gt;</w:t>
        <w:br/>
        <w:t xml:space="preserve">            )}</w:t>
        <w:br/>
        <w:br/>
        <w:t xml:space="preserve">            {activeTab === 'images' &amp;&amp; (</w:t>
        <w:br/>
        <w:t xml:space="preserve">              &lt;div className="space-y-6"&gt;</w:t>
        <w:br/>
        <w:t xml:space="preserve">                &lt;h2 className="text-2xl font-bold"&gt;Image Management&lt;/h2&gt;</w:t>
        <w:br/>
        <w:t xml:space="preserve">                &lt;p className="text-ubz-gray-600"&gt;Upload and manage images for the app.&lt;/p&gt;</w:t>
        <w:br/>
        <w:br/>
        <w:t xml:space="preserve">                &lt;div className="grid gap-4 md:grid-cols-2"&gt;</w:t>
        <w:br/>
        <w:t xml:space="preserve">                  &lt;ImageUploadSection </w:t>
        <w:br/>
        <w:t xml:space="preserve">                    title="Home Carousel (5 images)"</w:t>
        <w:br/>
        <w:t xml:space="preserve">                    folder="carousel" </w:t>
        <w:br/>
        <w:t xml:space="preserve">                    maxFiles={5} </w:t>
        <w:br/>
        <w:t xml:space="preserve">                    currentImages={carouselImages}</w:t>
        <w:br/>
        <w:t xml:space="preserve">                    onImagesChange={setCarouselImages}</w:t>
        <w:br/>
        <w:t xml:space="preserve">                  /&gt;</w:t>
        <w:br/>
        <w:t xml:space="preserve">                  &lt;ImageUploadSection </w:t>
        <w:br/>
        <w:t xml:space="preserve">                    title="SRHR Page Image"</w:t>
        <w:br/>
        <w:t xml:space="preserve">                    folder="srhr" </w:t>
        <w:br/>
        <w:t xml:space="preserve">                    maxFiles={1} </w:t>
        <w:br/>
        <w:t xml:space="preserve">                    currentImages={srhrImage ? [srhrImage] : []}</w:t>
        <w:br/>
        <w:t xml:space="preserve">                    onImagesChange={(images) =&gt; setSrhrImage(images[0] || null)}</w:t>
        <w:br/>
        <w:t xml:space="preserve">                  /&gt;</w:t>
        <w:br/>
        <w:t xml:space="preserve">                  &lt;ImageUploadSection </w:t>
        <w:br/>
        <w:t xml:space="preserve">                    title="Support Groups Image"</w:t>
        <w:br/>
        <w:t xml:space="preserve">                    folder="groups" </w:t>
        <w:br/>
        <w:t xml:space="preserve">                    maxFiles={1} </w:t>
        <w:br/>
        <w:t xml:space="preserve">                    currentImages={groupsImage ? [groupsImage] : []}</w:t>
        <w:br/>
        <w:t xml:space="preserve">                    onImagesChange={(images) =&gt; setGroupsImage(images[0] || null)}</w:t>
        <w:br/>
        <w:t xml:space="preserve">                  /&gt;</w:t>
        <w:br/>
        <w:t xml:space="preserve">                  &lt;ImageUploadSection </w:t>
        <w:br/>
        <w:t xml:space="preserve">                    title="Dr.R Avatar"</w:t>
        <w:br/>
        <w:t xml:space="preserve">                    folder="dr-r" </w:t>
        <w:br/>
        <w:t xml:space="preserve">                    maxFiles={1} </w:t>
        <w:br/>
        <w:t xml:space="preserve">                    currentImages={drRAvatar ? [drRAvatar] : []}</w:t>
        <w:br/>
        <w:t xml:space="preserve">                    onImagesChange={(images) =&gt; setDrRAvatar(images[0] || null)}</w:t>
        <w:br/>
        <w:t xml:space="preserve">                  /&gt;</w:t>
        <w:br/>
        <w:t xml:space="preserve">                &lt;/div&gt;</w:t>
        <w:br/>
        <w:br/>
        <w:t xml:space="preserve">                &lt;div className="bg-yellow-50 border border-yellow-200 rounded-lg p-4"&gt;</w:t>
        <w:br/>
        <w:t xml:space="preserve">                  &lt;h4 className="font-semibold text-yellow-800 mb-2"&gt;Important Notes:&lt;/h4&gt;</w:t>
        <w:br/>
        <w:t xml:space="preserve">                  &lt;ul className="text-sm text-yellow-700 space-y-1 list-disc list-inside"&gt;</w:t>
        <w:br/>
        <w:t xml:space="preserve">                    &lt;li&gt;Images are stored in browser localStorage&lt;/li&gt;</w:t>
        <w:br/>
        <w:t xml:space="preserve">                    &lt;li&gt;Recommended carousel size: 800x1200px (portrait)&lt;/li&gt;</w:t>
        <w:br/>
        <w:t xml:space="preserve">                    &lt;li&gt;Dr.R avatar: Square image, at least 200x200px&lt;/li&gt;</w:t>
        <w:br/>
        <w:t xml:space="preserve">                    &lt;li&gt;Max total storage: 5MB (browser limit)&lt;/li&gt;</w:t>
        <w:br/>
        <w:t xml:space="preserve">                  &lt;/ul&gt;</w:t>
        <w:br/>
        <w:t xml:space="preserve">                &lt;/div&gt;</w:t>
        <w:br/>
        <w:t xml:space="preserve">              &lt;/div&gt;</w:t>
        <w:br/>
        <w:t xml:space="preserve">            )}</w:t>
        <w:br/>
        <w:br/>
        <w:t xml:space="preserve">            {activeTab === 'users' &amp;&amp; (</w:t>
        <w:br/>
        <w:t xml:space="preserve">              &lt;div className="space-y-6"&gt;</w:t>
        <w:br/>
        <w:t xml:space="preserve">                &lt;h2 className="text-2xl font-bold"&gt;User Management&lt;/h2&gt;</w:t>
        <w:br/>
        <w:t xml:space="preserve">                </w:t>
        <w:br/>
        <w:t xml:space="preserve">                &lt;div className="bg-white border border-ubz-gray-200 rounded-lg p-4"&gt;</w:t>
        <w:br/>
        <w:t xml:space="preserve">                  &lt;h3 className="font-semibold mb-4"&gt;Current Session User&lt;/h3&gt;</w:t>
        <w:br/>
        <w:t xml:space="preserve">                  {user ? (</w:t>
        <w:br/>
        <w:t xml:space="preserve">                    &lt;div className="flex items-center gap-4 p-3 bg-ubz-gray-50 rounded"&gt;</w:t>
        <w:br/>
        <w:t xml:space="preserve">                      &lt;span className="text-3xl"&gt;{user.avatar}&lt;/span&gt;</w:t>
        <w:br/>
        <w:t xml:space="preserve">                      &lt;div&gt;</w:t>
        <w:br/>
        <w:t xml:space="preserve">                        &lt;p className="font-semibold"&gt;{user.displayName}&lt;/p&gt;</w:t>
        <w:br/>
        <w:t xml:space="preserve">                        &lt;p className="text-sm text-ubz-gray-600"&gt;ID: {user.id}&lt;/p&gt;</w:t>
        <w:br/>
        <w:t xml:space="preserve">                        &lt;p className="text-sm text-ubz-gray-600"&gt;</w:t>
        <w:br/>
        <w:t xml:space="preserve">                          Joined Groups: {user.joinedGroups.join(', ') || 'None'}</w:t>
        <w:br/>
        <w:t xml:space="preserve">                        &lt;/p&gt;</w:t>
        <w:br/>
        <w:t xml:space="preserve">                      &lt;/div&gt;</w:t>
        <w:br/>
        <w:t xml:space="preserve">                    &lt;/div&gt;</w:t>
        <w:br/>
        <w:t xml:space="preserve">                  ) : (</w:t>
        <w:br/>
        <w:t xml:space="preserve">                    &lt;p className="text-ubz-gray-500"&gt;No active user session&lt;/p&gt;</w:t>
        <w:br/>
        <w:t xml:space="preserve">                  )}</w:t>
        <w:br/>
        <w:t xml:space="preserve">                &lt;/div&gt;</w:t>
        <w:br/>
        <w:br/>
        <w:t xml:space="preserve">                &lt;div className="bg-ubz-gray-100 border-l-4 border-black p-4"&gt;</w:t>
        <w:br/>
        <w:t xml:space="preserve">                  &lt;p className="text-sm text-ubz-gray-700"&gt;</w:t>
        <w:br/>
        <w:t xml:space="preserve">                    &lt;strong&gt;Note:&lt;/strong&gt; In a production environment with backend storage, </w:t>
        <w:br/>
        <w:t xml:space="preserve">                    this section would display all registered users with options to view, </w:t>
        <w:br/>
        <w:t xml:space="preserve">                    edit, or delete accounts. Currently using local storage only.</w:t>
        <w:br/>
        <w:t xml:space="preserve">                  &lt;/p&gt;</w:t>
        <w:br/>
        <w:t xml:space="preserve">                &lt;/div&gt;</w:t>
        <w:br/>
        <w:t xml:space="preserve">              &lt;/div&gt;</w:t>
        <w:br/>
        <w:t xml:space="preserve">            )}</w:t>
        <w:br/>
        <w:br/>
        <w:t xml:space="preserve">            {activeTab === 'discussions' &amp;&amp; (</w:t>
        <w:br/>
        <w:t xml:space="preserve">              &lt;div className="space-y-6"&gt;</w:t>
        <w:br/>
        <w:t xml:space="preserve">                &lt;h2 className="text-2xl font-bold"&gt;Discussion Moderation&lt;/h2&gt;</w:t>
        <w:br/>
        <w:t xml:space="preserve">                &lt;p className="text-ubz-gray-600"&gt;Monitor and moderate group discussions.&lt;/p&gt;</w:t>
        <w:br/>
        <w:br/>
        <w:t xml:space="preserve">                &lt;div className="flex gap-2 flex-wrap"&gt;</w:t>
        <w:br/>
        <w:t xml:space="preserve">                  &lt;button className="ubz-btn text-sm"&gt;All Groups&lt;/button&gt;</w:t>
        <w:br/>
        <w:t xml:space="preserve">                  {groups.map(g =&gt; (</w:t>
        <w:br/>
        <w:t xml:space="preserve">                    &lt;button key={g.id} className="ubz-btn-outline text-sm"&gt;</w:t>
        <w:br/>
        <w:t xml:space="preserve">                      {g.name}</w:t>
        <w:br/>
        <w:t xml:space="preserve">                    &lt;/button&gt;</w:t>
        <w:br/>
        <w:t xml:space="preserve">                  ))}</w:t>
        <w:br/>
        <w:t xml:space="preserve">                &lt;/div&gt;</w:t>
        <w:br/>
        <w:br/>
        <w:t xml:space="preserve">                &lt;div className="space-y-3"&gt;</w:t>
        <w:br/>
        <w:t xml:space="preserve">                  {posts.length === 0 ? (</w:t>
        <w:br/>
        <w:t xml:space="preserve">                    &lt;p className="text-ubz-gray-500 text-center py-8"&gt;No posts to moderate&lt;/p&gt;</w:t>
        <w:br/>
        <w:t xml:space="preserve">                  ) : (</w:t>
        <w:br/>
        <w:t xml:space="preserve">                    posts.slice(0, 50).map((post) =&gt; (</w:t>
        <w:br/>
        <w:t xml:space="preserve">                      &lt;div key={post.id} className="bg-white border border-ubz-gray-200 rounded-lg p-4"&gt;</w:t>
        <w:br/>
        <w:t xml:space="preserve">                        &lt;div className="flex items-start justify-between mb-2"&gt;</w:t>
        <w:br/>
        <w:t xml:space="preserve">                          &lt;div className="flex items-center gap-2"&gt;</w:t>
        <w:br/>
        <w:t xml:space="preserve">                            &lt;span className="text-xl"&gt;{post.authorAvatar}&lt;/span&gt;</w:t>
        <w:br/>
        <w:t xml:space="preserve">                            &lt;div&gt;</w:t>
        <w:br/>
        <w:t xml:space="preserve">                              &lt;p className="font-semibold text-sm"&gt;{post.authorName}&lt;/p&gt;</w:t>
        <w:br/>
        <w:t xml:space="preserve">                              &lt;p className="text-xs text-ubz-gray-500"&gt;</w:t>
        <w:br/>
        <w:t xml:space="preserve">                                {new Date(post.createdAt).toLocaleString()}</w:t>
        <w:br/>
        <w:t xml:space="preserve">                              &lt;/p&gt;</w:t>
        <w:br/>
        <w:t xml:space="preserve">                            &lt;/div&gt;</w:t>
        <w:br/>
        <w:t xml:space="preserve">                          &lt;/div&gt;</w:t>
        <w:br/>
        <w:t xml:space="preserve">                          &lt;div className="flex gap-1"&gt;</w:t>
        <w:br/>
        <w:t xml:space="preserve">                            {(post as any).isDrRContent &amp;&amp; (</w:t>
        <w:br/>
        <w:t xml:space="preserve">                              &lt;span className="px-2 py-1 bg-blue-100 text-blue-700 text-xs rounded"&gt;</w:t>
        <w:br/>
        <w:t xml:space="preserve">                                Dr.R</w:t>
        <w:br/>
        <w:t xml:space="preserve">                              &lt;/span&gt;</w:t>
        <w:br/>
        <w:t xml:space="preserve">                            )}</w:t>
        <w:br/>
        <w:t xml:space="preserve">                            {(post as any).isChallenge &amp;&amp; (</w:t>
        <w:br/>
        <w:t xml:space="preserve">                              &lt;span className="px-2 py-1 bg-black text-white text-xs rounded"&gt;</w:t>
        <w:br/>
        <w:t xml:space="preserve">                                Challenge</w:t>
        <w:br/>
        <w:t xml:space="preserve">                              &lt;/span&gt;</w:t>
        <w:br/>
        <w:t xml:space="preserve">                            )}</w:t>
        <w:br/>
        <w:t xml:space="preserve">                          &lt;/div&gt;</w:t>
        <w:br/>
        <w:t xml:space="preserve">                        &lt;/div&gt;</w:t>
        <w:br/>
        <w:t xml:space="preserve">                        &lt;p className="text-sm mb-3"&gt;{post.content}&lt;/p&gt;</w:t>
        <w:br/>
        <w:t xml:space="preserve">                        &lt;div className="flex items-center gap-2"&gt;</w:t>
        <w:br/>
        <w:t xml:space="preserve">                          &lt;button </w:t>
        <w:br/>
        <w:t xml:space="preserve">                            onClick={() =&gt; handleDeletePost(post.id)}</w:t>
        <w:br/>
        <w:t xml:space="preserve">                            className="text-red-600 hover:text-red-700 text-sm flex items-center gap-1"</w:t>
        <w:br/>
        <w:t xml:space="preserve">                          &gt;</w:t>
        <w:br/>
        <w:t xml:space="preserve">                            &lt;Trash2 size={14} /&gt;</w:t>
        <w:br/>
        <w:t xml:space="preserve">                            Delete</w:t>
        <w:br/>
        <w:t xml:space="preserve">                          &lt;/button&gt;</w:t>
        <w:br/>
        <w:t xml:space="preserve">                          &lt;span className="text-ubz-gray-300"&gt;|&lt;/span&gt;</w:t>
        <w:br/>
        <w:t xml:space="preserve">                          &lt;span className="text-xs text-ubz-gray-500"&gt;Group: {(post as any).groupId}&lt;/span&gt;</w:t>
        <w:br/>
        <w:t xml:space="preserve">                          &lt;span className="text-ubz-gray-300"&gt;|&lt;/span&gt;</w:t>
        <w:br/>
        <w:t xml:space="preserve">                          &lt;span className="text-xs text-ubz-gray-500"&gt;Likes: {post.likes}&lt;/span&gt;</w:t>
        <w:br/>
        <w:t xml:space="preserve">                        &lt;/div&gt;</w:t>
        <w:br/>
        <w:t xml:space="preserve">                      &lt;/div&gt;</w:t>
        <w:br/>
        <w:t xml:space="preserve">                    ))</w:t>
        <w:br/>
        <w:t xml:space="preserve">                  )}</w:t>
        <w:br/>
        <w:t xml:space="preserve">                &lt;/div&gt;</w:t>
        <w:br/>
        <w:t xml:space="preserve">              &lt;/div&gt;</w:t>
        <w:br/>
        <w:t xml:space="preserve">            )}</w:t>
        <w:br/>
        <w:br/>
        <w:t xml:space="preserve">            {activeTab === 'dr-r' &amp;&amp; (</w:t>
        <w:br/>
        <w:t xml:space="preserve">              &lt;div className="space-y-6"&gt;</w:t>
        <w:br/>
        <w:t xml:space="preserve">                &lt;h2 className="text-2xl font-bold"&gt;Dr.R Content Management&lt;/h2&gt;</w:t>
        <w:br/>
        <w:t xml:space="preserve">                &lt;p className="text-ubz-gray-600"&gt;Manage automated content generation.&lt;/p&gt;</w:t>
        <w:br/>
        <w:br/>
        <w:t xml:space="preserve">                &lt;div className="grid gap-4 md:grid-cols-2"&gt;</w:t>
        <w:br/>
        <w:t xml:space="preserve">                  &lt;div className="bg-white border border-ubz-gray-200 rounded-lg p-4"&gt;</w:t>
        <w:br/>
        <w:t xml:space="preserve">                    &lt;h3 className="font-semibold mb-3 flex items-center gap-2"&gt;</w:t>
        <w:br/>
        <w:t xml:space="preserve">                      &lt;Calendar size={18} /&gt;</w:t>
        <w:br/>
        <w:t xml:space="preserve">                      Daily Digest</w:t>
        <w:br/>
        <w:t xml:space="preserve">                    &lt;/h3&gt;</w:t>
        <w:br/>
        <w:t xml:space="preserve">                    &lt;p className="text-sm text-ubz-gray-600 mb-4"&gt;</w:t>
        <w:br/>
        <w:t xml:space="preserve">                      Automatically posted daily at 8:00 AM for each joined group.</w:t>
        <w:br/>
        <w:t xml:space="preserve">                    &lt;/p&gt;</w:t>
        <w:br/>
        <w:t xml:space="preserve">                    &lt;div className="space-y-2"&gt;</w:t>
        <w:br/>
        <w:t xml:space="preserve">                      &lt;p className="text-xs text-ubz-gray-500"&gt;Last Generated: {lastDigestDate || 'Never'}&lt;/p&gt;</w:t>
        <w:br/>
        <w:t xml:space="preserve">                      &lt;button onClick={handleTriggerDigest} className="ubz-btn w-full text-sm"&gt;</w:t>
        <w:br/>
        <w:t xml:space="preserve">                        &lt;Send size={14} className="mr-2" /&gt;</w:t>
        <w:br/>
        <w:t xml:space="preserve">                        Generate Now</w:t>
        <w:br/>
        <w:t xml:space="preserve">                      &lt;/button&gt;</w:t>
        <w:br/>
        <w:t xml:space="preserve">                    &lt;/div&gt;</w:t>
        <w:br/>
        <w:t xml:space="preserve">                  &lt;/div&gt;</w:t>
        <w:br/>
        <w:br/>
        <w:t xml:space="preserve">                  &lt;div className="bg-white border border-ubz-gray-200 rounded-lg p-4"&gt;</w:t>
        <w:br/>
        <w:t xml:space="preserve">                    &lt;h3 className="font-semibold mb-3 flex items-center gap-2"&gt;</w:t>
        <w:br/>
        <w:t xml:space="preserve">                      &lt;Target size={18} /&gt;</w:t>
        <w:br/>
        <w:t xml:space="preserve">                      Daily Challenge</w:t>
        <w:br/>
        <w:t xml:space="preserve">                    &lt;/h3&gt;</w:t>
        <w:br/>
        <w:t xml:space="preserve">                    &lt;p className="text-sm text-ubz-gray-600 mb-4"&gt;</w:t>
        <w:br/>
        <w:t xml:space="preserve">                      Posted daily at 9:00 AM with group-specific challenges.</w:t>
        <w:br/>
        <w:t xml:space="preserve">                    &lt;/p&gt;</w:t>
        <w:br/>
        <w:t xml:space="preserve">                    &lt;div className="space-y-2"&gt;</w:t>
        <w:br/>
        <w:t xml:space="preserve">                      &lt;p className="text-xs text-ubz-gray-500"&gt;Last Generated: {lastChallengeDate || 'Never'}&lt;/p&gt;</w:t>
        <w:br/>
        <w:t xml:space="preserve">                      &lt;button onClick={handleTriggerChallenge} className="ubz-btn w-full text-sm"&gt;</w:t>
        <w:br/>
        <w:t xml:space="preserve">                        &lt;Send size={14} className="mr-2" /&gt;</w:t>
        <w:br/>
        <w:t xml:space="preserve">                        Generate Now</w:t>
        <w:br/>
        <w:t xml:space="preserve">                      &lt;/button&gt;</w:t>
        <w:br/>
        <w:t xml:space="preserve">                    &lt;/div&gt;</w:t>
        <w:br/>
        <w:t xml:space="preserve">                  &lt;/div&gt;</w:t>
        <w:br/>
        <w:t xml:space="preserve">                &lt;/div&gt;</w:t>
        <w:br/>
        <w:br/>
        <w:t xml:space="preserve">                &lt;div className="bg-white border border-ubz-gray-200 rounded-lg p-4"&gt;</w:t>
        <w:br/>
        <w:t xml:space="preserve">                  &lt;h3 className="font-semibold mb-4"&gt;Content by Group&lt;/h3&gt;</w:t>
        <w:br/>
        <w:t xml:space="preserve">                  &lt;div className="space-y-3"&gt;</w:t>
        <w:br/>
        <w:t xml:space="preserve">                    {groups.map(group =&gt; (</w:t>
        <w:br/>
        <w:t xml:space="preserve">                      &lt;div key={group.id} className="p-3 bg-ubz-gray-50 rounded"&gt;</w:t>
        <w:br/>
        <w:t xml:space="preserve">                        &lt;p className="font-medium"&gt;{group.name}&lt;/p&gt;</w:t>
        <w:br/>
        <w:t xml:space="preserve">                        &lt;p className="text-xs text-ubz-gray-600"&gt;Focus: {group.focus}&lt;/p&gt;</w:t>
        <w:br/>
        <w:t xml:space="preserve">                        &lt;div className="flex gap-2 mt-2"&gt;</w:t>
        <w:br/>
        <w:t xml:space="preserve">                          &lt;span className="text-xs px-2 py-1 bg-white rounded"&gt;</w:t>
        <w:br/>
        <w:t xml:space="preserve">                            Posts: {posts.filter(p =&gt; (p as any).groupId === group.id).length}</w:t>
        <w:br/>
        <w:t xml:space="preserve">                          &lt;/span&gt;</w:t>
        <w:br/>
        <w:t xml:space="preserve">                        &lt;/div&gt;</w:t>
        <w:br/>
        <w:t xml:space="preserve">                      &lt;/div&gt;</w:t>
        <w:br/>
        <w:t xml:space="preserve">                    ))}</w:t>
        <w:br/>
        <w:t xml:space="preserve">                  &lt;/div&gt;</w:t>
        <w:br/>
        <w:t xml:space="preserve">                &lt;/div&gt;</w:t>
        <w:br/>
        <w:t xml:space="preserve">              &lt;/div&gt;</w:t>
        <w:br/>
        <w:t xml:space="preserve">            )}</w:t>
        <w:br/>
        <w:br/>
        <w:t xml:space="preserve">            {activeTab === 'book-doctor' &amp;&amp; (</w:t>
        <w:br/>
        <w:t xml:space="preserve">              &lt;div className="space-y-6"&gt;</w:t>
        <w:br/>
        <w:t xml:space="preserve">                &lt;h2 className="text-2xl font-bold"&gt;Book Doctor Settings&lt;/h2&gt;</w:t>
        <w:br/>
        <w:t xml:space="preserve">                &lt;p className="text-ubz-gray-600"&gt;</w:t>
        <w:br/>
        <w:t xml:space="preserve">                  Configure where doctor appointment requests are sent.</w:t>
        <w:br/>
        <w:t xml:space="preserve">                &lt;/p&gt;</w:t>
        <w:br/>
        <w:br/>
        <w:t xml:space="preserve">                &lt;div className="bg-white border border-ubz-gray-200 rounded-lg p-4"&gt;</w:t>
        <w:br/>
        <w:t xml:space="preserve">                  &lt;h3 className="font-semibold mb-4 flex items-center gap-2"&gt;</w:t>
        <w:br/>
        <w:t xml:space="preserve">                    &lt;Mail size={18} /&gt;</w:t>
        <w:br/>
        <w:t xml:space="preserve">                    Receiver Email Configuration</w:t>
        <w:br/>
        <w:t xml:space="preserve">                  &lt;/h3&gt;</w:t>
        <w:br/>
        <w:t xml:space="preserve">                  </w:t>
        <w:br/>
        <w:t xml:space="preserve">                  &lt;div className="space-y-4"&gt;</w:t>
        <w:br/>
        <w:t xml:space="preserve">                    &lt;div&gt;</w:t>
        <w:br/>
        <w:t xml:space="preserve">                      &lt;label className="block text-sm font-medium mb-1"&gt;</w:t>
        <w:br/>
        <w:t xml:space="preserve">                        Booking Destination Email</w:t>
        <w:br/>
        <w:t xml:space="preserve">                      &lt;/label&gt;</w:t>
        <w:br/>
        <w:t xml:space="preserve">                      &lt;input</w:t>
        <w:br/>
        <w:t xml:space="preserve">                        type="email"</w:t>
        <w:br/>
        <w:t xml:space="preserve">                        value={bookingEmail}</w:t>
        <w:br/>
        <w:t xml:space="preserve">                        onChange={(e) =&gt; setBookingEmail(e.target.value)}</w:t>
        <w:br/>
        <w:t xml:space="preserve">                        className="ubz-input"</w:t>
        <w:br/>
        <w:t xml:space="preserve">                        placeholder="doctor@example.com"</w:t>
        <w:br/>
        <w:t xml:space="preserve">                      /&gt;</w:t>
        <w:br/>
        <w:t xml:space="preserve">                      &lt;p className="text-xs text-ubz-gray-500 mt-1"&gt;</w:t>
        <w:br/>
        <w:t xml:space="preserve">                        All appointment requests will be emailed to this address</w:t>
        <w:br/>
        <w:t xml:space="preserve">                      &lt;/p&gt;</w:t>
        <w:br/>
        <w:t xml:space="preserve">                    &lt;/div&gt;</w:t>
        <w:br/>
        <w:br/>
        <w:t xml:space="preserve">                    &lt;div className="flex gap-3"&gt;</w:t>
        <w:br/>
        <w:t xml:space="preserve">                      &lt;button</w:t>
        <w:br/>
        <w:t xml:space="preserve">                        onClick={() =&gt; {</w:t>
        <w:br/>
        <w:t xml:space="preserve">                          setBookingEmail('bananeza777@gmail.com')</w:t>
        <w:br/>
        <w:t xml:space="preserve">                          alert('Email reset to default: bananeza777@gmail.com')</w:t>
        <w:br/>
        <w:t xml:space="preserve">                        }}</w:t>
        <w:br/>
        <w:t xml:space="preserve">                        className="ubz-btn-outline text-sm"</w:t>
        <w:br/>
        <w:t xml:space="preserve">                      &gt;</w:t>
        <w:br/>
        <w:t xml:space="preserve">                        Reset to Default</w:t>
        <w:br/>
        <w:t xml:space="preserve">                      &lt;/button&gt;</w:t>
        <w:br/>
        <w:t xml:space="preserve">                      &lt;button</w:t>
        <w:br/>
        <w:t xml:space="preserve">                        onClick={() =&gt; alert(`Booking email set to: ${bookingEmail}`)}</w:t>
        <w:br/>
        <w:t xml:space="preserve">                        className="ubz-btn text-sm"</w:t>
        <w:br/>
        <w:t xml:space="preserve">                      &gt;</w:t>
        <w:br/>
        <w:t xml:space="preserve">                        &lt;CheckCircle size={16} className="mr-2" /&gt;</w:t>
        <w:br/>
        <w:t xml:space="preserve">                        Save Changes</w:t>
        <w:br/>
        <w:t xml:space="preserve">                      &lt;/button&gt;</w:t>
        <w:br/>
        <w:t xml:space="preserve">                    &lt;/div&gt;</w:t>
        <w:br/>
        <w:t xml:space="preserve">                  &lt;/div&gt;</w:t>
        <w:br/>
        <w:t xml:space="preserve">                &lt;/div&gt;</w:t>
        <w:br/>
        <w:br/>
        <w:t xml:space="preserve">                &lt;div className="bg-blue-50 border border-blue-200 rounded-lg p-4"&gt;</w:t>
        <w:br/>
        <w:t xml:space="preserve">                  &lt;h4 className="font-semibold text-blue-800 mb-2"&gt;Current Configuration&lt;/h4&gt;</w:t>
        <w:br/>
        <w:t xml:space="preserve">                  &lt;div className="space-y-2 text-sm text-blue-700"&gt;</w:t>
        <w:br/>
        <w:t xml:space="preserve">                    &lt;p&gt;&lt;strong&gt;Active Email:&lt;/strong&gt; {bookingEmail}&lt;/p&gt;</w:t>
        <w:br/>
        <w:t xml:space="preserve">                    &lt;p&gt;&lt;strong&gt;Service:&lt;/strong&gt; Book a Doctor&lt;/p&gt;</w:t>
        <w:br/>
        <w:t xml:space="preserve">                    &lt;p&gt;&lt;strong&gt;Status:&lt;/strong&gt; Active&lt;/p&gt;</w:t>
        <w:br/>
        <w:t xml:space="preserve">                  &lt;/div&gt;</w:t>
        <w:br/>
        <w:t xml:space="preserve">                &lt;/div&gt;</w:t>
        <w:br/>
        <w:br/>
        <w:t xml:space="preserve">                &lt;div className="bg-yellow-50 border border-yellow-200 rounded-lg p-4"&gt;</w:t>
        <w:br/>
        <w:t xml:space="preserve">                  &lt;h4 className="font-semibold text-yellow-800 mb-2"&gt;⚠️ Important&lt;/h4&gt;</w:t>
        <w:br/>
        <w:t xml:space="preserve">                  &lt;p className="text-sm text-yellow-700"&gt;</w:t>
        <w:br/>
        <w:t xml:space="preserve">                    Make sure this email is valid and accessible. All patient appointment </w:t>
        <w:br/>
        <w:t xml:space="preserve">                    requests will be sent to this address. Default is bananeza777@gmail.com.</w:t>
        <w:br/>
        <w:t xml:space="preserve">                  &lt;/p&gt;</w:t>
        <w:br/>
        <w:t xml:space="preserve">                &lt;/div&gt;</w:t>
        <w:br/>
        <w:t xml:space="preserve">              &lt;/div&gt;</w:t>
        <w:br/>
        <w:t xml:space="preserve">            )}</w:t>
        <w:br/>
        <w:br/>
        <w:t xml:space="preserve">            {activeTab === 'settings' &amp;&amp; (</w:t>
        <w:br/>
        <w:t xml:space="preserve">              &lt;div className="space-y-6"&gt;</w:t>
        <w:br/>
        <w:t xml:space="preserve">                &lt;h2 className="text-2xl font-bold"&gt;System Settings&lt;/h2&gt;</w:t>
        <w:br/>
        <w:br/>
        <w:t xml:space="preserve">                &lt;div className="bg-white border border-ubz-gray-200 rounded-lg p-4"&gt;</w:t>
        <w:br/>
        <w:t xml:space="preserve">                  &lt;h3 className="font-semibold mb-4"&gt;Data Management&lt;/h3&gt;</w:t>
        <w:br/>
        <w:t xml:space="preserve">                  &lt;div className="space-y-3"&gt;</w:t>
        <w:br/>
        <w:t xml:space="preserve">                    &lt;button </w:t>
        <w:br/>
        <w:t xml:space="preserve">                      onClick={() =&gt; {</w:t>
        <w:br/>
        <w:t xml:space="preserve">                        if (confirm('Clear all posts? This cannot be undone.')) {</w:t>
        <w:br/>
        <w:t xml:space="preserve">                          useStore.setState({ posts: [] })</w:t>
        <w:br/>
        <w:t xml:space="preserve">                        }</w:t>
        <w:br/>
        <w:t xml:space="preserve">                      }}</w:t>
        <w:br/>
        <w:t xml:space="preserve">                      className="w-full text-left px-4 py-3 bg-red-50 hover:bg-red-100 text-red-700 rounded flex items-center justify-between"</w:t>
        <w:br/>
        <w:t xml:space="preserve">                    &gt;</w:t>
        <w:br/>
        <w:t xml:space="preserve">                      &lt;span className="flex items-center gap-2"&gt;</w:t>
        <w:br/>
        <w:t xml:space="preserve">                        &lt;Trash2 size={18} /&gt;</w:t>
        <w:br/>
        <w:t xml:space="preserve">                        Clear All Posts</w:t>
        <w:br/>
        <w:t xml:space="preserve">                      &lt;/span&gt;</w:t>
        <w:br/>
        <w:t xml:space="preserve">                      &lt;ChevronRight size={16} /&gt;</w:t>
        <w:br/>
        <w:t xml:space="preserve">                    &lt;/button&gt;</w:t>
        <w:br/>
        <w:br/>
        <w:t xml:space="preserve">                    &lt;button </w:t>
        <w:br/>
        <w:t xml:space="preserve">                      onClick={() =&gt; {</w:t>
        <w:br/>
        <w:t xml:space="preserve">                        if (confirm('Reset Dr.R content dates?')) {</w:t>
        <w:br/>
        <w:t xml:space="preserve">                          useStore.setState({ </w:t>
        <w:br/>
        <w:t xml:space="preserve">                            lastDigestDate: null, </w:t>
        <w:br/>
        <w:t xml:space="preserve">                            lastChallengeDate: null </w:t>
        <w:br/>
        <w:t xml:space="preserve">                          })</w:t>
        <w:br/>
        <w:t xml:space="preserve">                        }</w:t>
        <w:br/>
        <w:t xml:space="preserve">                      }}</w:t>
        <w:br/>
        <w:t xml:space="preserve">                      className="w-full text-left px-4 py-3 bg-ubz-gray-50 hover:bg-ubz-gray-100 rounded flex items-center justify-between"</w:t>
        <w:br/>
        <w:t xml:space="preserve">                    &gt;</w:t>
        <w:br/>
        <w:t xml:space="preserve">                      &lt;span className="flex items-center gap-2"&gt;</w:t>
        <w:br/>
        <w:t xml:space="preserve">                        &lt;Calendar size={18} /&gt;</w:t>
        <w:br/>
        <w:t xml:space="preserve">                        Reset Content Dates</w:t>
        <w:br/>
        <w:t xml:space="preserve">                      &lt;/span&gt;</w:t>
        <w:br/>
        <w:t xml:space="preserve">                      &lt;ChevronRight size={16} /&gt;</w:t>
        <w:br/>
        <w:t xml:space="preserve">                    &lt;/button&gt;</w:t>
        <w:br/>
        <w:br/>
        <w:t xml:space="preserve">                    &lt;button </w:t>
        <w:br/>
        <w:t xml:space="preserve">                      onClick={() =&gt; {</w:t>
        <w:br/>
        <w:t xml:space="preserve">                        if (confirm('Clear all app data? This will delete everything.')) {</w:t>
        <w:br/>
        <w:t xml:space="preserve">                          localStorage.removeItem('rm-ubuzima-storage')</w:t>
        <w:br/>
        <w:t xml:space="preserve">                          window.location.reload()</w:t>
        <w:br/>
        <w:t xml:space="preserve">                        }</w:t>
        <w:br/>
        <w:t xml:space="preserve">                      }}</w:t>
        <w:br/>
        <w:t xml:space="preserve">                      className="w-full text-left px-4 py-3 bg-red-50 hover:bg-red-100 text-red-700 rounded flex items-center justify-between"</w:t>
        <w:br/>
        <w:t xml:space="preserve">                    &gt;</w:t>
        <w:br/>
        <w:t xml:space="preserve">                      &lt;span className="flex items-center gap-2"&gt;</w:t>
        <w:br/>
        <w:t xml:space="preserve">                        &lt;AlertTriangle size={18} /&gt;</w:t>
        <w:br/>
        <w:t xml:space="preserve">                        Factory Reset (Clear All Data)</w:t>
        <w:br/>
        <w:t xml:space="preserve">                      &lt;/span&gt;</w:t>
        <w:br/>
        <w:t xml:space="preserve">                      &lt;ChevronRight size={16} /&gt;</w:t>
        <w:br/>
        <w:t xml:space="preserve">                    &lt;/button&gt;</w:t>
        <w:br/>
        <w:t xml:space="preserve">                  &lt;/div&gt;</w:t>
        <w:br/>
        <w:t xml:space="preserve">                &lt;/div&gt;</w:t>
        <w:br/>
        <w:br/>
        <w:t xml:space="preserve">                &lt;div className="bg-yellow-50 border border-yellow-200 rounded-lg p-4"&gt;</w:t>
        <w:br/>
        <w:t xml:space="preserve">                  &lt;h4 className="font-semibold text-yellow-800 mb-2"&gt;⚠️ Danger Zone&lt;/h4&gt;</w:t>
        <w:br/>
        <w:t xml:space="preserve">                  &lt;p className="text-sm text-yellow-700"&gt;</w:t>
        <w:br/>
        <w:t xml:space="preserve">                    These actions are irreversible. Make sure you understand the consequences </w:t>
        <w:br/>
        <w:t xml:space="preserve">                    before proceeding with any data deletion.</w:t>
        <w:br/>
        <w:t xml:space="preserve">                  &lt;/p&gt;</w:t>
        <w:br/>
        <w:t xml:space="preserve">                &lt;/div&gt;</w:t>
        <w:br/>
        <w:t xml:space="preserve">              &lt;/div&gt;</w:t>
        <w:br/>
        <w:t xml:space="preserve">            )}</w:t>
        <w:br/>
        <w:t xml:space="preserve">          &lt;/main&gt;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</w:t>
        <w:br/>
        <w:t>}</w:t>
        <w:br/>
        <w:br/>
        <w:t>export default AdminPanel</w:t>
        <w:br/>
      </w:r>
    </w:p>
    <w:p>
      <w:r>
        <w:t>__________________________________________________</w:t>
      </w:r>
    </w:p>
    <w:p>
      <w:pPr>
        <w:pStyle w:val="Heading1"/>
      </w:pPr>
      <w:r>
        <w:t>Home Page (src/pages/Home.tsx)</w:t>
      </w:r>
    </w:p>
    <w:p>
      <w:r>
        <w:rPr>
          <w:i/>
        </w:rPr>
        <w:t>Description: Main feed with Updates display</w:t>
      </w:r>
    </w:p>
    <w:p>
      <w:r>
        <w:rPr>
          <w:i/>
        </w:rPr>
        <w:t>Size: 17.47 KB | Lines: 451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import React, { useState, useRef, useEffect } from 'react'</w:t>
        <w:br/>
        <w:t>import { useStore } from '../store'</w:t>
        <w:br/>
        <w:t>import UpdatesFeed from '../components/UpdatesFeed'</w:t>
        <w:br/>
        <w:t>import type { Post } from '../types'</w:t>
        <w:br/>
        <w:t xml:space="preserve">import { </w:t>
        <w:br/>
        <w:t xml:space="preserve">  Heart, MessageCircle, Send, Bookmark, Download, </w:t>
        <w:br/>
        <w:t xml:space="preserve">  Image as ImageIcon, Video, Smile, X, Plus</w:t>
        <w:br/>
        <w:t>} from 'lucide-react'</w:t>
        <w:br/>
        <w:br/>
        <w:t>// All available emojis for reactions</w:t>
        <w:br/>
        <w:t>const EMOJIS = ['❤️', '🔥', '👏', '😂', '😮', '😢', '😡', '👍']</w:t>
        <w:br/>
        <w:br/>
        <w:t>const Home: React.FC = () =&gt; {</w:t>
        <w:br/>
        <w:t xml:space="preserve">  const { </w:t>
        <w:br/>
        <w:t xml:space="preserve">    user, posts, addPost, likePost, unlikePost, reactToPost,</w:t>
        <w:br/>
        <w:t xml:space="preserve">    savePost, unsavePost, sharePost, addComment, deletePost,</w:t>
        <w:br/>
        <w:t xml:space="preserve">    followUser, unfollowUser, isFollowing, getFollowing</w:t>
        <w:br/>
        <w:t xml:space="preserve">  } = useStore()</w:t>
        <w:br/>
        <w:t xml:space="preserve">  </w:t>
        <w:br/>
        <w:t xml:space="preserve">  const [activeTab, setActiveTab] = useState&lt;'for-you' | 'following'&gt;('for-you')</w:t>
        <w:br/>
        <w:t xml:space="preserve">  const [newPostContent, setNewPostContent] = useState('')</w:t>
        <w:br/>
        <w:t xml:space="preserve">  const [selectedMedia, setSelectedMedia] = useState&lt;string[]&gt;([])</w:t>
        <w:br/>
        <w:t xml:space="preserve">  const [showEmojiPicker, setShowEmojiPicker] = useState&lt;string | null&gt;(null)</w:t>
        <w:br/>
        <w:t xml:space="preserve">  const [commentText, setCommentText] = useState&lt;{[postId: string]: string}&gt;({})</w:t>
        <w:br/>
        <w:t xml:space="preserve">  const [showComments, setShowComments] = useState&lt;string | null&gt;(null)</w:t>
        <w:br/>
        <w:t xml:space="preserve">  const fileInputRef = useRef&lt;HTMLInputElement&gt;(null)</w:t>
        <w:br/>
        <w:t xml:space="preserve">  </w:t>
        <w:br/>
        <w:t xml:space="preserve">  const filteredPosts = posts.filter(post =&gt; {</w:t>
        <w:br/>
        <w:t xml:space="preserve">    if (activeTab === 'for-you') {</w:t>
        <w:br/>
        <w:t xml:space="preserve">      return post.isPublic || post.authorId === user?.id</w:t>
        <w:br/>
        <w:t xml:space="preserve">    } else {</w:t>
        <w:br/>
        <w:t xml:space="preserve">      if (!user) return false</w:t>
        <w:br/>
        <w:t xml:space="preserve">      const following = getFollowing(user.id)</w:t>
        <w:br/>
        <w:t xml:space="preserve">      return following.includes(post.authorId) || post.authorId === user.id</w:t>
        <w:br/>
        <w:t xml:space="preserve">    }</w:t>
        <w:br/>
        <w:t xml:space="preserve">  })</w:t>
        <w:br/>
        <w:t xml:space="preserve">  </w:t>
        <w:br/>
        <w:t xml:space="preserve">  const sortedPosts = [...filteredPosts].sort((a, b) =&gt; </w:t>
        <w:br/>
        <w:t xml:space="preserve">    new Date(b.createdAt).getTime() - new Date(a.createdAt).getTime()</w:t>
        <w:br/>
        <w:t xml:space="preserve">  )</w:t>
        <w:br/>
        <w:t xml:space="preserve">  </w:t>
        <w:br/>
        <w:t xml:space="preserve">  const handleCreatePost = () =&gt; {</w:t>
        <w:br/>
        <w:t xml:space="preserve">    if (!user || (!newPostContent.trim() &amp;&amp; selectedMedia.length === 0)) return</w:t>
        <w:br/>
        <w:t xml:space="preserve">    </w:t>
        <w:br/>
        <w:t xml:space="preserve">    const mediaType = selectedMedia.length === 0 ? 'text' : </w:t>
        <w:br/>
        <w:t xml:space="preserve">                      selectedMedia.some(m =&gt; m.includes('video')) ? 'video' : </w:t>
        <w:br/>
        <w:t xml:space="preserve">                      selectedMedia.length &gt; 1 ? 'mixed' : 'image'</w:t>
        <w:br/>
        <w:t xml:space="preserve">    </w:t>
        <w:br/>
        <w:t xml:space="preserve">    addPost({</w:t>
        <w:br/>
        <w:t xml:space="preserve">      authorId: user.id,</w:t>
        <w:br/>
        <w:t xml:space="preserve">      authorName: user.displayName,</w:t>
        <w:br/>
        <w:t xml:space="preserve">      authorAvatar: user.avatar,</w:t>
        <w:br/>
        <w:t xml:space="preserve">      content: newPostContent,</w:t>
        <w:br/>
        <w:t xml:space="preserve">      mediaUrls: selectedMedia,</w:t>
        <w:br/>
        <w:t xml:space="preserve">      mediaType,</w:t>
        <w:br/>
        <w:t xml:space="preserve">      isPublic: true</w:t>
        <w:br/>
        <w:t xml:space="preserve">    })</w:t>
        <w:br/>
        <w:t xml:space="preserve">    </w:t>
        <w:br/>
        <w:t xml:space="preserve">    setNewPostContent('')</w:t>
        <w:br/>
        <w:t xml:space="preserve">    setSelectedMedia([])</w:t>
        <w:br/>
        <w:t xml:space="preserve">  }</w:t>
        <w:br/>
        <w:t xml:space="preserve">  </w:t>
        <w:br/>
        <w:t xml:space="preserve">  const handleFileSelect = (e: React.ChangeEvent&lt;HTMLInputElement&gt;) =&gt; {</w:t>
        <w:br/>
        <w:t xml:space="preserve">    const files = e.target.files</w:t>
        <w:br/>
        <w:t xml:space="preserve">    if (!files) return</w:t>
        <w:br/>
        <w:t xml:space="preserve">    </w:t>
        <w:br/>
        <w:t xml:space="preserve">    Array.from(files).forEach(file =&gt; {</w:t>
        <w:br/>
        <w:t xml:space="preserve">      const reader = new FileReader()</w:t>
        <w:br/>
        <w:t xml:space="preserve">      reader.onload = (event) =&gt; {</w:t>
        <w:br/>
        <w:t xml:space="preserve">        if (event.target?.result) {</w:t>
        <w:br/>
        <w:t xml:space="preserve">          setSelectedMedia(prev =&gt; [...prev, event.target!.result as string])</w:t>
        <w:br/>
        <w:t xml:space="preserve">        }</w:t>
        <w:br/>
        <w:t xml:space="preserve">      }</w:t>
        <w:br/>
        <w:t xml:space="preserve">      reader.readAsDataURL(file)</w:t>
        <w:br/>
        <w:t xml:space="preserve">    })</w:t>
        <w:br/>
        <w:t xml:space="preserve">  }</w:t>
        <w:br/>
        <w:t xml:space="preserve">  </w:t>
        <w:br/>
        <w:t xml:space="preserve">  const handleReact = (postId: string, emoji: string) =&gt; {</w:t>
        <w:br/>
        <w:t xml:space="preserve">    if (!user) return</w:t>
        <w:br/>
        <w:t xml:space="preserve">    reactToPost(postId, user.id, emoji)</w:t>
        <w:br/>
        <w:t xml:space="preserve">    setShowEmojiPicker(null)</w:t>
        <w:br/>
        <w:t xml:space="preserve">  }</w:t>
        <w:br/>
        <w:t xml:space="preserve">  </w:t>
        <w:br/>
        <w:t xml:space="preserve">  const hasUserReacted = (post: Post, emoji: string) =&gt; {</w:t>
        <w:br/>
        <w:t xml:space="preserve">    return user &amp;&amp; post.reactions.some(r =&gt; r.emoji === emoji &amp;&amp; r.users.includes(user.id))</w:t>
        <w:br/>
        <w:t xml:space="preserve">  }</w:t>
        <w:br/>
        <w:t xml:space="preserve">  </w:t>
        <w:br/>
        <w:t xml:space="preserve">  const handleComment = (postId: string) =&gt; {</w:t>
        <w:br/>
        <w:t xml:space="preserve">    if (!user || !commentText[postId]?.trim()) return</w:t>
        <w:br/>
        <w:t xml:space="preserve">    </w:t>
        <w:br/>
        <w:t xml:space="preserve">    addComment(postId, {</w:t>
        <w:br/>
        <w:t xml:space="preserve">      authorId: user.id,</w:t>
        <w:br/>
        <w:t xml:space="preserve">      authorName: user.displayName,</w:t>
        <w:br/>
        <w:t xml:space="preserve">      authorAvatar: user.avatar,</w:t>
        <w:br/>
        <w:t xml:space="preserve">      content: commentText[postId]</w:t>
        <w:br/>
        <w:t xml:space="preserve">    })</w:t>
        <w:br/>
        <w:t xml:space="preserve">    </w:t>
        <w:br/>
        <w:t xml:space="preserve">    setCommentText({ ...commentText, [postId]: '' })</w:t>
        <w:br/>
        <w:t xml:space="preserve">  }</w:t>
        <w:br/>
        <w:t xml:space="preserve">  </w:t>
        <w:br/>
        <w:t xml:space="preserve">  const handleDownload = (url: string, filename: string) =&gt; {</w:t>
        <w:br/>
        <w:t xml:space="preserve">    const link = document.createElement('a')</w:t>
        <w:br/>
        <w:t xml:space="preserve">    link.href = url</w:t>
        <w:br/>
        <w:t xml:space="preserve">    link.download = filename</w:t>
        <w:br/>
        <w:t xml:space="preserve">    document.body.appendChild(link)</w:t>
        <w:br/>
        <w:t xml:space="preserve">    link.click()</w:t>
        <w:br/>
        <w:t xml:space="preserve">    document.body.removeChild(link)</w:t>
        <w:br/>
        <w:t xml:space="preserve">  }</w:t>
        <w:br/>
        <w:t xml:space="preserve">  </w:t>
        <w:br/>
        <w:t xml:space="preserve">  const handleFollowToggle = (userId: string) =&gt; {</w:t>
        <w:br/>
        <w:t xml:space="preserve">    if (!user) return</w:t>
        <w:br/>
        <w:t xml:space="preserve">    if (isFollowing(user.id, userId)) {</w:t>
        <w:br/>
        <w:t xml:space="preserve">      unfollowUser(user.id, userId)</w:t>
        <w:br/>
        <w:t xml:space="preserve">    } else {</w:t>
        <w:br/>
        <w:t xml:space="preserve">      followUser(user.id, userId)</w:t>
        <w:br/>
        <w:t xml:space="preserve">    }</w:t>
        <w:br/>
        <w:t xml:space="preserve">  }</w:t>
        <w:br/>
        <w:t xml:space="preserve">  </w:t>
        <w:br/>
        <w:t xml:space="preserve">  return (</w:t>
        <w:br/>
        <w:t xml:space="preserve">    &lt;div className="min-h-screen bg-gray-50 pb-20"&gt;</w:t>
        <w:br/>
        <w:t xml:space="preserve">      &lt;UpdatesFeed /&gt;</w:t>
        <w:br/>
        <w:t xml:space="preserve">      </w:t>
        <w:br/>
        <w:t xml:space="preserve">      {/* Tabs */}</w:t>
        <w:br/>
        <w:t xml:space="preserve">      &lt;div className="bg-white border-b border-gray-200 sticky top-0 z-10"&gt;</w:t>
        <w:br/>
        <w:t xml:space="preserve">        &lt;div className="flex"&gt;</w:t>
        <w:br/>
        <w:t xml:space="preserve">          &lt;button</w:t>
        <w:br/>
        <w:t xml:space="preserve">            onClick={() =&gt; setActiveTab('for-you')}</w:t>
        <w:br/>
        <w:t xml:space="preserve">            className={`flex-1 py-3 text-sm font-medium transition-colors ${</w:t>
        <w:br/>
        <w:t xml:space="preserve">              activeTab === 'for-you' </w:t>
        <w:br/>
        <w:t xml:space="preserve">                ? 'text-black border-b-2 border-black' </w:t>
        <w:br/>
        <w:t xml:space="preserve">                : 'text-gray-500 hover:text-gray-700'</w:t>
        <w:br/>
        <w:t xml:space="preserve">            }`}</w:t>
        <w:br/>
        <w:t xml:space="preserve">          &gt;</w:t>
        <w:br/>
        <w:t xml:space="preserve">            For You</w:t>
        <w:br/>
        <w:t xml:space="preserve">          &lt;/button&gt;</w:t>
        <w:br/>
        <w:t xml:space="preserve">          &lt;button</w:t>
        <w:br/>
        <w:t xml:space="preserve">            onClick={() =&gt; setActiveTab('following')}</w:t>
        <w:br/>
        <w:t xml:space="preserve">            className={`flex-1 py-3 text-sm font-medium transition-colors ${</w:t>
        <w:br/>
        <w:t xml:space="preserve">              activeTab === 'following' </w:t>
        <w:br/>
        <w:t xml:space="preserve">                ? 'text-black border-b-2 border-black' </w:t>
        <w:br/>
        <w:t xml:space="preserve">                : 'text-gray-500 hover:text-gray-700'</w:t>
        <w:br/>
        <w:t xml:space="preserve">            }`}</w:t>
        <w:br/>
        <w:t xml:space="preserve">          &gt;</w:t>
        <w:br/>
        <w:t xml:space="preserve">            Following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  </w:t>
        <w:br/>
        <w:t xml:space="preserve">      {/* Create Post */}</w:t>
        <w:br/>
        <w:t xml:space="preserve">      {user &amp;&amp; (</w:t>
        <w:br/>
        <w:t xml:space="preserve">        &lt;div className="bg-white p-4 border-b border-gray-200"&gt;</w:t>
        <w:br/>
        <w:t xml:space="preserve">          &lt;div className="flex gap-3"&gt;</w:t>
        <w:br/>
        <w:t xml:space="preserve">            &lt;img </w:t>
        <w:br/>
        <w:t xml:space="preserve">              src={user.avatar} </w:t>
        <w:br/>
        <w:t xml:space="preserve">              alt={user.displayName}</w:t>
        <w:br/>
        <w:t xml:space="preserve">              className="w-10 h-10 rounded-full object-cover"</w:t>
        <w:br/>
        <w:t xml:space="preserve">            /&gt;</w:t>
        <w:br/>
        <w:t xml:space="preserve">            &lt;div className="flex-1"&gt;</w:t>
        <w:br/>
        <w:t xml:space="preserve">              &lt;textarea</w:t>
        <w:br/>
        <w:t xml:space="preserve">                value={newPostContent}</w:t>
        <w:br/>
        <w:t xml:space="preserve">                onChange={(e) =&gt; setNewPostContent(e.target.value)}</w:t>
        <w:br/>
        <w:t xml:space="preserve">                placeholder="What's on your mind?"</w:t>
        <w:br/>
        <w:t xml:space="preserve">                className="w-full border border-gray-200 rounded-lg p-3 resize-none focus:outline-none focus:border-green-600"</w:t>
        <w:br/>
        <w:t xml:space="preserve">                rows={2}</w:t>
        <w:br/>
        <w:t xml:space="preserve">              /&gt;</w:t>
        <w:br/>
        <w:t xml:space="preserve">              </w:t>
        <w:br/>
        <w:t xml:space="preserve">              {selectedMedia.length &gt; 0 &amp;&amp; (</w:t>
        <w:br/>
        <w:t xml:space="preserve">                &lt;div className="flex gap-2 mt-2 flex-wrap"&gt;</w:t>
        <w:br/>
        <w:t xml:space="preserve">                  {selectedMedia.map((media, idx) =&gt; (</w:t>
        <w:br/>
        <w:t xml:space="preserve">                    &lt;div key={idx} className="relative"&gt;</w:t>
        <w:br/>
        <w:t xml:space="preserve">                      {media.includes('video') ? (</w:t>
        <w:br/>
        <w:t xml:space="preserve">                        &lt;video src={media} className="w-20 h-20 object-cover rounded" /&gt;</w:t>
        <w:br/>
        <w:t xml:space="preserve">                      ) : (</w:t>
        <w:br/>
        <w:t xml:space="preserve">                        &lt;img src={media} alt="" className="w-20 h-20 object-cover rounded" /&gt;</w:t>
        <w:br/>
        <w:t xml:space="preserve">                      )}</w:t>
        <w:br/>
        <w:t xml:space="preserve">                      &lt;button</w:t>
        <w:br/>
        <w:t xml:space="preserve">                        onClick={() =&gt; setSelectedMedia(prev =&gt; prev.filter((_, i) =&gt; i !== idx))}</w:t>
        <w:br/>
        <w:t xml:space="preserve">                        className="absolute -top-1 -right-1 w-5 h-5 bg-red-500 text-white rounded-full text-xs"</w:t>
        <w:br/>
        <w:t xml:space="preserve">                      &gt;</w:t>
        <w:br/>
        <w:t xml:space="preserve">                        ×</w:t>
        <w:br/>
        <w:t xml:space="preserve">                      &lt;/button&gt;</w:t>
        <w:br/>
        <w:t xml:space="preserve">                    &lt;/div&gt;</w:t>
        <w:br/>
        <w:t xml:space="preserve">                  ))}</w:t>
        <w:br/>
        <w:t xml:space="preserve">                &lt;/div&gt;</w:t>
        <w:br/>
        <w:t xml:space="preserve">              )}</w:t>
        <w:br/>
        <w:t xml:space="preserve">              </w:t>
        <w:br/>
        <w:t xml:space="preserve">              &lt;div className="flex justify-between items-center mt-3"&gt;</w:t>
        <w:br/>
        <w:t xml:space="preserve">                &lt;div className="flex gap-2"&gt;</w:t>
        <w:br/>
        <w:t xml:space="preserve">                  &lt;button</w:t>
        <w:br/>
        <w:t xml:space="preserve">                    onClick={() =&gt; fileInputRef.current?.click()}</w:t>
        <w:br/>
        <w:t xml:space="preserve">                    className="p-2 text-gray-500 hover:text-green-600 hover:bg-green-50 rounded-full transition-colors"</w:t>
        <w:br/>
        <w:t xml:space="preserve">                  &gt;</w:t>
        <w:br/>
        <w:t xml:space="preserve">                    &lt;ImageIcon size={20} /&gt;</w:t>
        <w:br/>
        <w:t xml:space="preserve">                  &lt;/button&gt;</w:t>
        <w:br/>
        <w:t xml:space="preserve">                  &lt;button</w:t>
        <w:br/>
        <w:t xml:space="preserve">                    onClick={() =&gt; fileInputRef.current?.click()}</w:t>
        <w:br/>
        <w:t xml:space="preserve">                    className="p-2 text-gray-500 hover:text-green-600 hover:bg-green-50 rounded-full transition-colors"</w:t>
        <w:br/>
        <w:t xml:space="preserve">                  &gt;</w:t>
        <w:br/>
        <w:t xml:space="preserve">                    &lt;Video size={20} /&gt;</w:t>
        <w:br/>
        <w:t xml:space="preserve">                  &lt;/button&gt;</w:t>
        <w:br/>
        <w:t xml:space="preserve">                  &lt;input</w:t>
        <w:br/>
        <w:t xml:space="preserve">                    ref={fileInputRef}</w:t>
        <w:br/>
        <w:t xml:space="preserve">                    type="file"</w:t>
        <w:br/>
        <w:t xml:space="preserve">                    accept="image/*,video/*"</w:t>
        <w:br/>
        <w:t xml:space="preserve">                    multiple</w:t>
        <w:br/>
        <w:t xml:space="preserve">                    onChange={handleFileSelect}</w:t>
        <w:br/>
        <w:t xml:space="preserve">                    className="hidden"</w:t>
        <w:br/>
        <w:t xml:space="preserve">                  /&gt;</w:t>
        <w:br/>
        <w:t xml:space="preserve">                &lt;/div&gt;</w:t>
        <w:br/>
        <w:t xml:space="preserve">                &lt;button</w:t>
        <w:br/>
        <w:t xml:space="preserve">                  onClick={handleCreatePost}</w:t>
        <w:br/>
        <w:t xml:space="preserve">                  disabled={!newPostContent.trim() &amp;&amp; selectedMedia.length === 0}</w:t>
        <w:br/>
        <w:t xml:space="preserve">                  className="px-4 py-2 bg-green-800 text-white rounded-full text-sm font-medium disabled:opacity-50 disabled:cursor-not-allowed hover:bg-green-900 transition-colors"</w:t>
        <w:br/>
        <w:t xml:space="preserve">                &gt;</w:t>
        <w:br/>
        <w:t xml:space="preserve">                  Post</w:t>
        <w:br/>
        <w:t xml:space="preserve">                &lt;/button&gt;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)}</w:t>
        <w:br/>
        <w:t xml:space="preserve">      </w:t>
        <w:br/>
        <w:t xml:space="preserve">      {/* Posts Feed */}</w:t>
        <w:br/>
        <w:t xml:space="preserve">      &lt;div className="space-y-4 mt-4"&gt;</w:t>
        <w:br/>
        <w:t xml:space="preserve">        {sortedPosts.map((post) =&gt; (</w:t>
        <w:br/>
        <w:t xml:space="preserve">          &lt;div key={post.id} className="bg-white border-b border-gray-200"&gt;</w:t>
        <w:br/>
        <w:t xml:space="preserve">            {/* Post Header */}</w:t>
        <w:br/>
        <w:t xml:space="preserve">            &lt;div className="flex items-center justify-between p-4"&gt;</w:t>
        <w:br/>
        <w:t xml:space="preserve">              &lt;div className="flex items-center gap-3"&gt;</w:t>
        <w:br/>
        <w:t xml:space="preserve">                &lt;img </w:t>
        <w:br/>
        <w:t xml:space="preserve">                  src={post.authorAvatar} </w:t>
        <w:br/>
        <w:t xml:space="preserve">                  alt={post.authorName}</w:t>
        <w:br/>
        <w:t xml:space="preserve">                  className="w-10 h-10 rounded-full object-cover"</w:t>
        <w:br/>
        <w:t xml:space="preserve">                /&gt;</w:t>
        <w:br/>
        <w:t xml:space="preserve">                &lt;div&gt;</w:t>
        <w:br/>
        <w:t xml:space="preserve">                  &lt;p className="font-semibold text-sm"&gt;{post.authorName}&lt;/p&gt;</w:t>
        <w:br/>
        <w:t xml:space="preserve">                  &lt;p className="text-xs text-gray-500"&gt;</w:t>
        <w:br/>
        <w:t xml:space="preserve">                    {new Date(post.createdAt).toLocaleDateString()}</w:t>
        <w:br/>
        <w:t xml:space="preserve">                  &lt;/p&gt;</w:t>
        <w:br/>
        <w:t xml:space="preserve">                &lt;/div&gt;</w:t>
        <w:br/>
        <w:t xml:space="preserve">              &lt;/div&gt;</w:t>
        <w:br/>
        <w:t xml:space="preserve">              &lt;div className="flex items-center gap-2"&gt;</w:t>
        <w:br/>
        <w:t xml:space="preserve">                {user &amp;&amp; user.id !== post.authorId &amp;&amp; (</w:t>
        <w:br/>
        <w:t xml:space="preserve">                  &lt;button</w:t>
        <w:br/>
        <w:t xml:space="preserve">                    onClick={() =&gt; handleFollowToggle(post.authorId)}</w:t>
        <w:br/>
        <w:t xml:space="preserve">                    className={`text-xs px-3 py-1 rounded-full font-medium transition-colors ${</w:t>
        <w:br/>
        <w:t xml:space="preserve">                      isFollowing(user.id, post.authorId)</w:t>
        <w:br/>
        <w:t xml:space="preserve">                        ? 'bg-gray-100 text-gray-700 hover:bg-gray-200'</w:t>
        <w:br/>
        <w:t xml:space="preserve">                        : 'bg-green-800 text-white hover:bg-green-900'</w:t>
        <w:br/>
        <w:t xml:space="preserve">                    }`}</w:t>
        <w:br/>
        <w:t xml:space="preserve">                  &gt;</w:t>
        <w:br/>
        <w:t xml:space="preserve">                    {isFollowing(user.id, post.authorId) ? 'Following' : 'Follow'}</w:t>
        <w:br/>
        <w:t xml:space="preserve">                  &lt;/button&gt;</w:t>
        <w:br/>
        <w:t xml:space="preserve">                )}</w:t>
        <w:br/>
        <w:t xml:space="preserve">                {user?.id === post.authorId &amp;&amp; (</w:t>
        <w:br/>
        <w:t xml:space="preserve">                  &lt;button</w:t>
        <w:br/>
        <w:t xml:space="preserve">                    onClick={() =&gt; deletePost(post.id)}</w:t>
        <w:br/>
        <w:t xml:space="preserve">                    className="p-2 text-gray-400 hover:text-red-500"</w:t>
        <w:br/>
        <w:t xml:space="preserve">                  &gt;</w:t>
        <w:br/>
        <w:t xml:space="preserve">                    &lt;X size={16} /&gt;</w:t>
        <w:br/>
        <w:t xml:space="preserve">                  &lt;/button&gt;</w:t>
        <w:br/>
        <w:t xml:space="preserve">                )}</w:t>
        <w:br/>
        <w:t xml:space="preserve">              &lt;/div&gt;</w:t>
        <w:br/>
        <w:t xml:space="preserve">            &lt;/div&gt;</w:t>
        <w:br/>
        <w:t xml:space="preserve">            </w:t>
        <w:br/>
        <w:t xml:space="preserve">            {/* Post Content */}</w:t>
        <w:br/>
        <w:t xml:space="preserve">            {post.content &amp;&amp; (</w:t>
        <w:br/>
        <w:t xml:space="preserve">              &lt;p className="px-4 pb-3 text-sm"&gt;{post.content}&lt;/p&gt;</w:t>
        <w:br/>
        <w:t xml:space="preserve">            )}</w:t>
        <w:br/>
        <w:t xml:space="preserve">            </w:t>
        <w:br/>
        <w:t xml:space="preserve">            {/* Media */}</w:t>
        <w:br/>
        <w:t xml:space="preserve">            {post.mediaUrls.length &gt; 0 &amp;&amp; (</w:t>
        <w:br/>
        <w:t xml:space="preserve">              &lt;div className={`grid ${post.mediaUrls.length === 1 ? 'grid-cols-1' : 'grid-cols-2'} gap-1`}&gt;</w:t>
        <w:br/>
        <w:t xml:space="preserve">                {post.mediaUrls.map((url, idx) =&gt; (</w:t>
        <w:br/>
        <w:t xml:space="preserve">                  &lt;div key={idx} className={post.mediaUrls.length === 1 ? 'aspect-video' : 'aspect-square'}&gt;</w:t>
        <w:br/>
        <w:t xml:space="preserve">                    {url.includes('video') ? (</w:t>
        <w:br/>
        <w:t xml:space="preserve">                      &lt;video </w:t>
        <w:br/>
        <w:t xml:space="preserve">                        src={url} </w:t>
        <w:br/>
        <w:t xml:space="preserve">                        controls </w:t>
        <w:br/>
        <w:t xml:space="preserve">                        className="w-full h-full object-cover"</w:t>
        <w:br/>
        <w:t xml:space="preserve">                      /&gt;</w:t>
        <w:br/>
        <w:t xml:space="preserve">                    ) : (</w:t>
        <w:br/>
        <w:t xml:space="preserve">                      &lt;img </w:t>
        <w:br/>
        <w:t xml:space="preserve">                        src={url} </w:t>
        <w:br/>
        <w:t xml:space="preserve">                        alt="" </w:t>
        <w:br/>
        <w:t xml:space="preserve">                        className="w-full h-full object-cover"</w:t>
        <w:br/>
        <w:t xml:space="preserve">                      /&gt;</w:t>
        <w:br/>
        <w:t xml:space="preserve">                    )}</w:t>
        <w:br/>
        <w:t xml:space="preserve">                  &lt;/div&gt;</w:t>
        <w:br/>
        <w:t xml:space="preserve">                ))}</w:t>
        <w:br/>
        <w:t xml:space="preserve">              &lt;/div&gt;</w:t>
        <w:br/>
        <w:t xml:space="preserve">            )}</w:t>
        <w:br/>
        <w:t xml:space="preserve">            </w:t>
        <w:br/>
        <w:t xml:space="preserve">            {/* Post Actions */}</w:t>
        <w:br/>
        <w:t xml:space="preserve">            &lt;div className="p-4"&gt;</w:t>
        <w:br/>
        <w:t xml:space="preserve">              &lt;div className="flex items-center justify-between mb-3"&gt;</w:t>
        <w:br/>
        <w:t xml:space="preserve">                &lt;div className="flex items-center gap-4"&gt;</w:t>
        <w:br/>
        <w:t xml:space="preserve">                  &lt;button</w:t>
        <w:br/>
        <w:t xml:space="preserve">                    onClick={() =&gt; user &amp;&amp; (post.likes &gt; 0 ? unlikePost(post.id, user.id) : likePost(post.id, user.id))}</w:t>
        <w:br/>
        <w:t xml:space="preserve">                    className="flex items-center gap-1 text-gray-600 hover:text-red-500 transition-colors"</w:t>
        <w:br/>
        <w:t xml:space="preserve">                  &gt;</w:t>
        <w:br/>
        <w:t xml:space="preserve">                    &lt;Heart size={22} className={post.likes &gt; 0 ? 'fill-red-500 text-red-500' : ''} /&gt;</w:t>
        <w:br/>
        <w:t xml:space="preserve">                    &lt;span className="text-sm"&gt;{post.likes}&lt;/span&gt;</w:t>
        <w:br/>
        <w:t xml:space="preserve">                  &lt;/button&gt;</w:t>
        <w:br/>
        <w:t xml:space="preserve">                  </w:t>
        <w:br/>
        <w:t xml:space="preserve">                  &lt;button</w:t>
        <w:br/>
        <w:t xml:space="preserve">                    onClick={() =&gt; setShowComments(showComments === post.id ? null : post.id)}</w:t>
        <w:br/>
        <w:t xml:space="preserve">                    className="flex items-center gap-1 text-gray-600 hover:text-green-600 transition-colors"</w:t>
        <w:br/>
        <w:t xml:space="preserve">                  &gt;</w:t>
        <w:br/>
        <w:t xml:space="preserve">                    &lt;MessageCircle size={22} /&gt;</w:t>
        <w:br/>
        <w:t xml:space="preserve">                    &lt;span className="text-sm"&gt;{post.comments.length}&lt;/span&gt;</w:t>
        <w:br/>
        <w:t xml:space="preserve">                  &lt;/button&gt;</w:t>
        <w:br/>
        <w:t xml:space="preserve">                  </w:t>
        <w:br/>
        <w:t xml:space="preserve">                  &lt;button</w:t>
        <w:br/>
        <w:t xml:space="preserve">                    onClick={() =&gt; sharePost(post.id)}</w:t>
        <w:br/>
        <w:t xml:space="preserve">                    className="flex items-center gap-1 text-gray-600 hover:text-green-600 transition-colors"</w:t>
        <w:br/>
        <w:t xml:space="preserve">                  &gt;</w:t>
        <w:br/>
        <w:t xml:space="preserve">                    &lt;Send size={22} /&gt;</w:t>
        <w:br/>
        <w:t xml:space="preserve">                    &lt;span className="text-sm"&gt;{post.shares}&lt;/span&gt;</w:t>
        <w:br/>
        <w:t xml:space="preserve">                  &lt;/button&gt;</w:t>
        <w:br/>
        <w:t xml:space="preserve">                &lt;/div&gt;</w:t>
        <w:br/>
        <w:t xml:space="preserve">                </w:t>
        <w:br/>
        <w:t xml:space="preserve">                &lt;div className="flex items-center gap-4"&gt;</w:t>
        <w:br/>
        <w:t xml:space="preserve">                  {user &amp;&amp; (</w:t>
        <w:br/>
        <w:t xml:space="preserve">                    &lt;button</w:t>
        <w:br/>
        <w:t xml:space="preserve">                      onClick={() =&gt; post.saves.includes(user.id) ? unsavePost(post.id, user.id) : savePost(post.id, user.id)}</w:t>
        <w:br/>
        <w:t xml:space="preserve">                      className="text-gray-600 hover:text-green-600 transition-colors"</w:t>
        <w:br/>
        <w:t xml:space="preserve">                    &gt;</w:t>
        <w:br/>
        <w:t xml:space="preserve">                      &lt;Bookmark size={22} className={post.saves.includes(user.id) ? 'fill-green-600 text-green-600' : ''} /&gt;</w:t>
        <w:br/>
        <w:t xml:space="preserve">                    &lt;/button&gt;</w:t>
        <w:br/>
        <w:t xml:space="preserve">                  )}</w:t>
        <w:br/>
        <w:t xml:space="preserve">                  </w:t>
        <w:br/>
        <w:t xml:space="preserve">                  {post.mediaUrls.length &gt; 0 &amp;&amp; (</w:t>
        <w:br/>
        <w:t xml:space="preserve">                    &lt;button</w:t>
        <w:br/>
        <w:t xml:space="preserve">                      onClick={() =&gt; handleDownload(post.mediaUrls[0], `post-${post.id}`)}</w:t>
        <w:br/>
        <w:t xml:space="preserve">                      className="text-gray-600 hover:text-green-600 transition-colors"</w:t>
        <w:br/>
        <w:t xml:space="preserve">                    &gt;</w:t>
        <w:br/>
        <w:t xml:space="preserve">                      &lt;Download size={22} /&gt;</w:t>
        <w:br/>
        <w:t xml:space="preserve">                    &lt;/button&gt;</w:t>
        <w:br/>
        <w:t xml:space="preserve">                  )}</w:t>
        <w:br/>
        <w:t xml:space="preserve">                &lt;/div&gt;</w:t>
        <w:br/>
        <w:t xml:space="preserve">              &lt;/div&gt;</w:t>
        <w:br/>
        <w:t xml:space="preserve">              </w:t>
        <w:br/>
        <w:t xml:space="preserve">              {/* Emoji Reactions */}</w:t>
        <w:br/>
        <w:t xml:space="preserve">              &lt;div className="flex items-center gap-2 mb-3"&gt;</w:t>
        <w:br/>
        <w:t xml:space="preserve">                {post.reactions.map((reaction) =&gt; (</w:t>
        <w:br/>
        <w:t xml:space="preserve">                  &lt;button</w:t>
        <w:br/>
        <w:t xml:space="preserve">                    key={reaction.emoji}</w:t>
        <w:br/>
        <w:t xml:space="preserve">                    onClick={() =&gt; user &amp;&amp; handleReact(post.id, reaction.emoji)}</w:t>
        <w:br/>
        <w:t xml:space="preserve">                    className={`flex items-center gap-1 px-2 py-1 rounded-full text-sm transition-colors ${</w:t>
        <w:br/>
        <w:t xml:space="preserve">                      user &amp;&amp; hasUserReacted(post, reaction.emoji)</w:t>
        <w:br/>
        <w:t xml:space="preserve">                        ? 'bg-green-100 text-green-800'</w:t>
        <w:br/>
        <w:t xml:space="preserve">                        : 'bg-gray-100 text-gray-600 hover:bg-gray-200'</w:t>
        <w:br/>
        <w:t xml:space="preserve">                    }`}</w:t>
        <w:br/>
        <w:t xml:space="preserve">                  &gt;</w:t>
        <w:br/>
        <w:t xml:space="preserve">                    &lt;span&gt;{reaction.emoji}&lt;/span&gt;</w:t>
        <w:br/>
        <w:t xml:space="preserve">                    &lt;span&gt;{reaction.count}&lt;/span&gt;</w:t>
        <w:br/>
        <w:t xml:space="preserve">                  &lt;/button&gt;</w:t>
        <w:br/>
        <w:t xml:space="preserve">                ))}</w:t>
        <w:br/>
        <w:t xml:space="preserve">                </w:t>
        <w:br/>
        <w:t xml:space="preserve">                &lt;div className="relative"&gt;</w:t>
        <w:br/>
        <w:t xml:space="preserve">                  &lt;button</w:t>
        <w:br/>
        <w:t xml:space="preserve">                    onClick={() =&gt; setShowEmojiPicker(showEmojiPicker === post.id ? null : post.id)}</w:t>
        <w:br/>
        <w:t xml:space="preserve">                    className="p-1 text-gray-400 hover:text-green-600 transition-colors"</w:t>
        <w:br/>
        <w:t xml:space="preserve">                  &gt;</w:t>
        <w:br/>
        <w:t xml:space="preserve">                    &lt;Smile size={20} /&gt;</w:t>
        <w:br/>
        <w:t xml:space="preserve">                  &lt;/button&gt;</w:t>
        <w:br/>
        <w:t xml:space="preserve">                  </w:t>
        <w:br/>
        <w:t xml:space="preserve">                  {showEmojiPicker === post.id &amp;&amp; (</w:t>
        <w:br/>
        <w:t xml:space="preserve">                    &lt;div className="absolute bottom-full left-0 bg-white border border-gray-200 rounded-lg shadow-lg p-2 flex gap-1 z-20"&gt;</w:t>
        <w:br/>
        <w:t xml:space="preserve">                      {EMOJIS.map((emoji) =&gt; (</w:t>
        <w:br/>
        <w:t xml:space="preserve">                        &lt;button</w:t>
        <w:br/>
        <w:t xml:space="preserve">                          key={emoji}</w:t>
        <w:br/>
        <w:t xml:space="preserve">                          onClick={() =&gt; handleReact(post.id, emoji)}</w:t>
        <w:br/>
        <w:t xml:space="preserve">                          className="text-xl hover:scale-125 transition-transform p-1"</w:t>
        <w:br/>
        <w:t xml:space="preserve">                        &gt;</w:t>
        <w:br/>
        <w:t xml:space="preserve">                          {emoji}</w:t>
        <w:br/>
        <w:t xml:space="preserve">                        &lt;/button&gt;</w:t>
        <w:br/>
        <w:t xml:space="preserve">                      ))}</w:t>
        <w:br/>
        <w:t xml:space="preserve">                    &lt;/div&gt;</w:t>
        <w:br/>
        <w:t xml:space="preserve">                  )}</w:t>
        <w:br/>
        <w:t xml:space="preserve">                &lt;/div&gt;</w:t>
        <w:br/>
        <w:t xml:space="preserve">              &lt;/div&gt;</w:t>
        <w:br/>
        <w:t xml:space="preserve">              </w:t>
        <w:br/>
        <w:t xml:space="preserve">              {/* Comments Section */}</w:t>
        <w:br/>
        <w:t xml:space="preserve">              {showComments === post.id &amp;&amp; (</w:t>
        <w:br/>
        <w:t xml:space="preserve">                &lt;div className="border-t border-gray-100 pt-3 mt-3"&gt;</w:t>
        <w:br/>
        <w:t xml:space="preserve">                  {post.comments.map((comment) =&gt; (</w:t>
        <w:br/>
        <w:t xml:space="preserve">                    &lt;div key={comment.id} className="flex gap-2 mb-3"&gt;</w:t>
        <w:br/>
        <w:t xml:space="preserve">                      &lt;img </w:t>
        <w:br/>
        <w:t xml:space="preserve">                        src={comment.authorAvatar} </w:t>
        <w:br/>
        <w:t xml:space="preserve">                        alt={comment.authorName}</w:t>
        <w:br/>
        <w:t xml:space="preserve">                        className="w-8 h-8 rounded-full object-cover"</w:t>
        <w:br/>
        <w:t xml:space="preserve">                      /&gt;</w:t>
        <w:br/>
        <w:t xml:space="preserve">                      &lt;div className="flex-1"&gt;</w:t>
        <w:br/>
        <w:t xml:space="preserve">                        &lt;p className="text-sm"&gt;</w:t>
        <w:br/>
        <w:t xml:space="preserve">                          &lt;span className="font-semibold"&gt;{comment.authorName}&lt;/span&gt;{' '}</w:t>
        <w:br/>
        <w:t xml:space="preserve">                          {comment.content}</w:t>
        <w:br/>
        <w:t xml:space="preserve">                        &lt;/p&gt;</w:t>
        <w:br/>
        <w:t xml:space="preserve">                        &lt;p className="text-xs text-gray-500"&gt;</w:t>
        <w:br/>
        <w:t xml:space="preserve">                          {new Date(comment.createdAt).toLocaleDateString()}</w:t>
        <w:br/>
        <w:t xml:space="preserve">                        &lt;/p&gt;</w:t>
        <w:br/>
        <w:t xml:space="preserve">                      &lt;/div&gt;</w:t>
        <w:br/>
        <w:t xml:space="preserve">                    &lt;/div&gt;</w:t>
        <w:br/>
        <w:t xml:space="preserve">                  ))}</w:t>
        <w:br/>
        <w:t xml:space="preserve">                  </w:t>
        <w:br/>
        <w:t xml:space="preserve">                  {user &amp;&amp; (</w:t>
        <w:br/>
        <w:t xml:space="preserve">                    &lt;div className="flex gap-2 mt-3"&gt;</w:t>
        <w:br/>
        <w:t xml:space="preserve">                      &lt;img </w:t>
        <w:br/>
        <w:t xml:space="preserve">                        src={user.avatar} </w:t>
        <w:br/>
        <w:t xml:space="preserve">                        alt={user.displayName}</w:t>
        <w:br/>
        <w:t xml:space="preserve">                        className="w-8 h-8 rounded-full object-cover"</w:t>
        <w:br/>
        <w:t xml:space="preserve">                      /&gt;</w:t>
        <w:br/>
        <w:t xml:space="preserve">                      &lt;div className="flex-1 flex gap-2"&gt;</w:t>
        <w:br/>
        <w:t xml:space="preserve">                        &lt;input</w:t>
        <w:br/>
        <w:t xml:space="preserve">                          type="text"</w:t>
        <w:br/>
        <w:t xml:space="preserve">                          value={commentText[post.id] || ''}</w:t>
        <w:br/>
        <w:t xml:space="preserve">                          onChange={(e) =&gt; setCommentText({ ...commentText, [post.id]: e.target.value })}</w:t>
        <w:br/>
        <w:t xml:space="preserve">                          placeholder="Add a comment..."</w:t>
        <w:br/>
        <w:t xml:space="preserve">                          className="flex-1 border border-gray-200 rounded-full px-4 py-2 text-sm focus:outline-none focus:border-green-600"</w:t>
        <w:br/>
        <w:t xml:space="preserve">                          onKeyPress={(e) =&gt; e.key === 'Enter' &amp;&amp; handleComment(post.id)}</w:t>
        <w:br/>
        <w:t xml:space="preserve">                        /&gt;</w:t>
        <w:br/>
        <w:t xml:space="preserve">                        &lt;button</w:t>
        <w:br/>
        <w:t xml:space="preserve">                          onClick={() =&gt; handleComment(post.id)}</w:t>
        <w:br/>
        <w:t xml:space="preserve">                          disabled={!commentText[post.id]?.trim()}</w:t>
        <w:br/>
        <w:t xml:space="preserve">                          className="text-green-800 font-medium text-sm disabled:opacity-50"</w:t>
        <w:br/>
        <w:t xml:space="preserve">                        &gt;</w:t>
        <w:br/>
        <w:t xml:space="preserve">                          Post</w:t>
        <w:br/>
        <w:t xml:space="preserve">                        &lt;/button&gt;</w:t>
        <w:br/>
        <w:t xml:space="preserve">                      &lt;/div&gt;</w:t>
        <w:br/>
        <w:t xml:space="preserve">                    &lt;/div&gt;</w:t>
        <w:br/>
        <w:t xml:space="preserve">                  )}</w:t>
        <w:br/>
        <w:t xml:space="preserve">                &lt;/div&gt;</w:t>
        <w:br/>
        <w:t xml:space="preserve">              )}</w:t>
        <w:br/>
        <w:t xml:space="preserve">            &lt;/div&gt;</w:t>
        <w:br/>
        <w:t xml:space="preserve">          &lt;/div&gt;</w:t>
        <w:br/>
        <w:t xml:space="preserve">        ))}</w:t>
        <w:br/>
        <w:t xml:space="preserve">        </w:t>
        <w:br/>
        <w:t xml:space="preserve">        {sortedPosts.length === 0 &amp;&amp; (</w:t>
        <w:br/>
        <w:t xml:space="preserve">          &lt;div className="text-center py-12 text-gray-500"&gt;</w:t>
        <w:br/>
        <w:t xml:space="preserve">            &lt;p&gt;No posts yet&lt;/p&gt;</w:t>
        <w:br/>
        <w:t xml:space="preserve">            &lt;p className="text-sm mt-1"&gt;Be the first to share something!&lt;/p&gt;</w:t>
        <w:br/>
        <w:t xml:space="preserve">          &lt;/div&gt;</w:t>
        <w:br/>
        <w:t xml:space="preserve">        )}</w:t>
        <w:br/>
        <w:t xml:space="preserve">      &lt;/div&gt;</w:t>
        <w:br/>
        <w:t xml:space="preserve">    &lt;/div&gt;</w:t>
        <w:br/>
        <w:t xml:space="preserve">  )</w:t>
        <w:br/>
        <w:t>}</w:t>
        <w:br/>
        <w:br/>
        <w:t>export default Home</w:t>
        <w:br/>
      </w:r>
    </w:p>
    <w:p>
      <w:r>
        <w:t>__________________________________________________</w:t>
      </w:r>
    </w:p>
    <w:p>
      <w:pPr>
        <w:pStyle w:val="Heading1"/>
      </w:pPr>
      <w:r>
        <w:t>About Page (src/pages/About.tsx)</w:t>
      </w:r>
    </w:p>
    <w:p>
      <w:r>
        <w:rPr>
          <w:i/>
        </w:rPr>
        <w:t>Description: App information</w:t>
      </w:r>
    </w:p>
    <w:p>
      <w:r>
        <w:rPr>
          <w:i/>
        </w:rPr>
        <w:t>Size: 3.98 KB | Lines: 116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import React from 'react'</w:t>
        <w:br/>
        <w:t>import { Link } from 'react-router-dom'</w:t>
        <w:br/>
        <w:t>import { useTranslation } from 'react-i18next'</w:t>
        <w:br/>
        <w:t>import { Shield, Users, Heart, Lock, EyeOff, Globe, ChevronLeft } from 'lucide-react'</w:t>
        <w:br/>
        <w:br/>
        <w:t>const About: React.FC = () =&gt; {</w:t>
        <w:br/>
        <w:t xml:space="preserve">  const { t } = useTranslation()</w:t>
        <w:br/>
        <w:br/>
        <w:t xml:space="preserve">  return (</w:t>
        <w:br/>
        <w:t xml:space="preserve">    &lt;div className="ubz-container py-6 max-w-2xl"&gt;</w:t>
        <w:br/>
        <w:t xml:space="preserve">      &lt;Link to="/" className="flex items-center gap-2 text-ubz-gray-600 mb-6"&gt;</w:t>
        <w:br/>
        <w:t xml:space="preserve">        &lt;ChevronLeft size={20} /&gt;</w:t>
        <w:br/>
        <w:t xml:space="preserve">        {t('app.back')}</w:t>
        <w:br/>
        <w:t xml:space="preserve">      &lt;/Link&gt;</w:t>
        <w:br/>
        <w:br/>
        <w:t xml:space="preserve">      &lt;h1 className="text-3xl font-bold mb-4"&gt;{t('about.title')}&lt;/h1&gt;</w:t>
        <w:br/>
        <w:t xml:space="preserve">      </w:t>
        <w:br/>
        <w:t xml:space="preserve">      &lt;p className="text-lg text-ubz-gray-700 mb-8"&gt;</w:t>
        <w:br/>
        <w:t xml:space="preserve">        {t('about.description')}</w:t>
        <w:br/>
        <w:t xml:space="preserve">      &lt;/p&gt;</w:t>
        <w:br/>
        <w:br/>
        <w:t xml:space="preserve">      {/* Key Principles */}</w:t>
        <w:br/>
        <w:t xml:space="preserve">      &lt;div className="grid gap-4 mb-8"&gt;</w:t>
        <w:br/>
        <w:t xml:space="preserve">        &lt;div className="flex items-start gap-4 p-4 bg-ubz-gray-100"&gt;</w:t>
        <w:br/>
        <w:t xml:space="preserve">          &lt;Lock className="shrink-0" size={24} /&gt;</w:t>
        <w:br/>
        <w:t xml:space="preserve">          &lt;div&gt;</w:t>
        <w:br/>
        <w:t xml:space="preserve">            &lt;h3 className="font-semibold mb-1"&gt;{t('about.noLogin')}&lt;/h3&gt;</w:t>
        <w:br/>
        <w:t xml:space="preserve">            &lt;p className="text-sm text-ubz-gray-600"&gt;</w:t>
        <w:br/>
        <w:t xml:space="preserve">              No email, phone number, or personal information required. Enter immediately and anonymously.</w:t>
        <w:br/>
        <w:t xml:space="preserve">            &lt;/p&gt;</w:t>
        <w:br/>
        <w:t xml:space="preserve">          &lt;/div&gt;</w:t>
        <w:br/>
        <w:t xml:space="preserve">        &lt;/div&gt;</w:t>
        <w:br/>
        <w:br/>
        <w:t xml:space="preserve">        &lt;div className="flex items-start gap-4 p-4 bg-ubz-gray-100"&gt;</w:t>
        <w:br/>
        <w:t xml:space="preserve">          &lt;EyeOff className="shrink-0" size={24} /&gt;</w:t>
        <w:br/>
        <w:t xml:space="preserve">          &lt;div&gt;</w:t>
        <w:br/>
        <w:t xml:space="preserve">            &lt;h3 className="font-semibold mb-1"&gt;{t('about.noTracking')}&lt;/h3&gt;</w:t>
        <w:br/>
        <w:t xml:space="preserve">            &lt;p className="text-sm text-ubz-gray-600"&gt;</w:t>
        <w:br/>
        <w:t xml:space="preserve">              We don't store your data. Session-based access with encrypted volatile storage only.</w:t>
        <w:br/>
        <w:t xml:space="preserve">            &lt;/p&gt;</w:t>
        <w:br/>
        <w:t xml:space="preserve">          &lt;/div&gt;</w:t>
        <w:br/>
        <w:t xml:space="preserve">        &lt;/div&gt;</w:t>
        <w:br/>
        <w:br/>
        <w:t xml:space="preserve">        &lt;div className="flex items-start gap-4 p-4 bg-ubz-gray-100"&gt;</w:t>
        <w:br/>
        <w:t xml:space="preserve">          &lt;Globe className="shrink-0" size={24} /&gt;</w:t>
        <w:br/>
        <w:t xml:space="preserve">          &lt;div&gt;</w:t>
        <w:br/>
        <w:t xml:space="preserve">            &lt;h3 className="font-semibold mb-1"&gt;{t('about.free')}&lt;/h3&gt;</w:t>
        <w:br/>
        <w:t xml:space="preserve">            &lt;p className="text-sm text-ubz-gray-600"&gt;</w:t>
        <w:br/>
        <w:t xml:space="preserve">              RM Ubuzima is completely free. No ads, no monetization, no hidden costs.</w:t>
        <w:br/>
        <w:t xml:space="preserve">            &lt;/p&gt;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{/* Platform Structure */}</w:t>
        <w:br/>
        <w:t xml:space="preserve">      &lt;h2 className="text-xl font-bold mb-4"&gt;Platform Structure&lt;/h2&gt;</w:t>
        <w:br/>
        <w:t xml:space="preserve">      </w:t>
        <w:br/>
        <w:t xml:space="preserve">      &lt;div className="space-y-6 mb-8"&gt;</w:t>
        <w:br/>
        <w:t xml:space="preserve">        &lt;div&gt;</w:t>
        <w:br/>
        <w:t xml:space="preserve">          &lt;h3 className="font-semibold flex items-center gap-2 mb-2"&gt;</w:t>
        <w:br/>
        <w:t xml:space="preserve">            &lt;Shield size={18} /&gt;</w:t>
        <w:br/>
        <w:t xml:space="preserve">            Public Access Areas</w:t>
        <w:br/>
        <w:t xml:space="preserve">          &lt;/h3&gt;</w:t>
        <w:br/>
        <w:t xml:space="preserve">          &lt;ul className="text-sm text-ubz-gray-600 space-y-1 ml-6"&gt;</w:t>
        <w:br/>
        <w:t xml:space="preserve">            &lt;li&gt;• SRHR Information Hub - Evidence-based health information&lt;/li&gt;</w:t>
        <w:br/>
        <w:t xml:space="preserve">            &lt;li&gt;• Clinical Locator - Find nearby clinics and pharmacies&lt;/li&gt;</w:t>
        <w:br/>
        <w:t xml:space="preserve">            &lt;li&gt;• Emergency Support - 24/7 crisis hotlines and resources&lt;/li&gt;</w:t>
        <w:br/>
        <w:t xml:space="preserve">          &lt;/ul&gt;</w:t>
        <w:br/>
        <w:t xml:space="preserve">        &lt;/div&gt;</w:t>
        <w:br/>
        <w:br/>
        <w:t xml:space="preserve">        &lt;div&gt;</w:t>
        <w:br/>
        <w:t xml:space="preserve">          &lt;h3 className="font-semibold flex items-center gap-2 mb-2"&gt;</w:t>
        <w:br/>
        <w:t xml:space="preserve">            &lt;Users size={18} /&gt;</w:t>
        <w:br/>
        <w:t xml:space="preserve">            Support Groups (Optional)</w:t>
        <w:br/>
        <w:t xml:space="preserve">          &lt;/h3&gt;</w:t>
        <w:br/>
        <w:t xml:space="preserve">          &lt;ul className="text-sm text-ubz-gray-600 space-y-1 ml-6"&gt;</w:t>
        <w:br/>
        <w:t xml:space="preserve">            &lt;li&gt;• TUGENDANE - Pornography addiction recovery&lt;/li&gt;</w:t>
        <w:br/>
        <w:t xml:space="preserve">            &lt;li&gt;• DUFASHANYE - Compulsive sexual behavior support&lt;/li&gt;</w:t>
        <w:br/>
        <w:t xml:space="preserve">            &lt;li&gt;• NGIRA INAMA - Masturbation addiction recovery&lt;/li&gt;</w:t>
        <w:br/>
        <w:t xml:space="preserve">          &lt;/ul&gt;</w:t>
        <w:br/>
        <w:t xml:space="preserve">        &lt;/div&gt;</w:t>
        <w:br/>
        <w:t xml:space="preserve">      &lt;/div&gt;</w:t>
        <w:br/>
        <w:br/>
        <w:t xml:space="preserve">      {/* Safety */}</w:t>
        <w:br/>
        <w:t xml:space="preserve">      &lt;div className="bg-black text-white p-6 mb-8"&gt;</w:t>
        <w:br/>
        <w:t xml:space="preserve">        &lt;h2 className="text-lg font-bold mb-3 flex items-center gap-2"&gt;</w:t>
        <w:br/>
        <w:t xml:space="preserve">          &lt;Heart size={20} /&gt;</w:t>
        <w:br/>
        <w:t xml:space="preserve">          {t('safety.title')}</w:t>
        <w:br/>
        <w:t xml:space="preserve">        &lt;/h2&gt;</w:t>
        <w:br/>
        <w:t xml:space="preserve">        &lt;ul className="text-sm space-y-2 text-ubz-gray-300"&gt;</w:t>
        <w:br/>
        <w:t xml:space="preserve">          &lt;li&gt;• {t('safety.noMedia')}&lt;/li&gt;</w:t>
        <w:br/>
        <w:t xml:space="preserve">          &lt;li&gt;• {t('safety.noPrivate')}&lt;/li&gt;</w:t>
        <w:br/>
        <w:t xml:space="preserve">          &lt;li&gt;• {t('safety.aiModeration')}&lt;/li&gt;</w:t>
        <w:br/>
        <w:t xml:space="preserve">          &lt;li&gt;• {t('safety.crisis')}&lt;/li&gt;</w:t>
        <w:br/>
        <w:t xml:space="preserve">        &lt;/ul&gt;</w:t>
        <w:br/>
        <w:t xml:space="preserve">      &lt;/div&gt;</w:t>
        <w:br/>
        <w:br/>
        <w:t xml:space="preserve">      {/* Boundaries */}</w:t>
        <w:br/>
        <w:t xml:space="preserve">      &lt;h2 className="text-xl font-bold mb-4"&gt;Our Boundaries&lt;/h2&gt;</w:t>
        <w:br/>
        <w:t xml:space="preserve">      &lt;p className="text-ubz-gray-600 mb-6"&gt;</w:t>
        <w:br/>
        <w:t xml:space="preserve">        {t('about.boundaries')}</w:t>
        <w:br/>
        <w:t xml:space="preserve">      &lt;/p&gt;</w:t>
        <w:br/>
        <w:br/>
        <w:t xml:space="preserve">      {/* Contact */}</w:t>
        <w:br/>
        <w:t xml:space="preserve">      &lt;div className="border-t pt-6 text-sm text-ubz-gray-500"&gt;</w:t>
        <w:br/>
        <w:t xml:space="preserve">        &lt;p&gt;{t('about.contact')}&lt;/p&gt;</w:t>
        <w:br/>
        <w:t xml:space="preserve">        &lt;p className="mt-2"&gt;</w:t>
        <w:br/>
        <w:t xml:space="preserve">          Built with care for the Rwandan community and beyond.</w:t>
        <w:br/>
        <w:t xml:space="preserve">        &lt;/p&gt;</w:t>
        <w:br/>
        <w:t xml:space="preserve">      &lt;/div&gt;</w:t>
        <w:br/>
        <w:t xml:space="preserve">    &lt;/div&gt;</w:t>
        <w:br/>
        <w:t xml:space="preserve">  )</w:t>
        <w:br/>
        <w:t>}</w:t>
        <w:br/>
        <w:br/>
        <w:t>export default About</w:t>
        <w:br/>
      </w:r>
    </w:p>
    <w:p>
      <w:r>
        <w:t>__________________________________________________</w:t>
      </w:r>
    </w:p>
    <w:p>
      <w:pPr>
        <w:pStyle w:val="Heading1"/>
      </w:pPr>
      <w:r>
        <w:t>Book Doctor (src/pages/BookDoctor.tsx)</w:t>
      </w:r>
    </w:p>
    <w:p>
      <w:r>
        <w:rPr>
          <w:i/>
        </w:rPr>
        <w:t>Description: Doctor appointment booking</w:t>
      </w:r>
    </w:p>
    <w:p>
      <w:r>
        <w:rPr>
          <w:i/>
        </w:rPr>
        <w:t>Size: 6.79 KB | Lines: 189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import React, { useState } from 'react'</w:t>
        <w:br/>
        <w:t>import { useTranslation } from 'react-i18next'</w:t>
        <w:br/>
        <w:t>import { Calendar, Clock, User, Phone, Mail, CheckCircle, Stethoscope } from 'lucide-react'</w:t>
        <w:br/>
        <w:t>import { useStore } from '../store'</w:t>
        <w:br/>
        <w:br/>
        <w:t>const BookDoctor: React.FC = () =&gt; {</w:t>
        <w:br/>
        <w:t xml:space="preserve">  const { t } = useTranslation()</w:t>
        <w:br/>
        <w:t xml:space="preserve">  const { user } = useStore()</w:t>
        <w:br/>
        <w:t xml:space="preserve">  const [submitted, setSubmitted] = useState(false)</w:t>
        <w:br/>
        <w:t xml:space="preserve">  const [formData, setFormData] = useState({</w:t>
        <w:br/>
        <w:t xml:space="preserve">    name: user?.displayName || '',</w:t>
        <w:br/>
        <w:t xml:space="preserve">    phone: '',</w:t>
        <w:br/>
        <w:t xml:space="preserve">    email: '',</w:t>
        <w:br/>
        <w:t xml:space="preserve">    concern: '',</w:t>
        <w:br/>
        <w:t xml:space="preserve">    preferredDate: '',</w:t>
        <w:br/>
        <w:t xml:space="preserve">    preferredTime: '',</w:t>
        <w:br/>
        <w:t xml:space="preserve">    isAnonymous: false</w:t>
        <w:br/>
        <w:t xml:space="preserve">  })</w:t>
        <w:br/>
        <w:br/>
        <w:t xml:space="preserve">  const handleSubmit = (e: React.FormEvent) =&gt; {</w:t>
        <w:br/>
        <w:t xml:space="preserve">    e.preventDefault()</w:t>
        <w:br/>
        <w:t xml:space="preserve">    // In a real app, this would send data to a backend</w:t>
        <w:br/>
        <w:t xml:space="preserve">    setSubmitted(true)</w:t>
        <w:br/>
        <w:t xml:space="preserve">  }</w:t>
        <w:br/>
        <w:br/>
        <w:t xml:space="preserve">  if (submitted) {</w:t>
        <w:br/>
        <w:t xml:space="preserve">    return (</w:t>
        <w:br/>
        <w:t xml:space="preserve">      &lt;div className="ubz-container py-8"&gt;</w:t>
        <w:br/>
        <w:t xml:space="preserve">        &lt;div className="max-w-md mx-auto text-center"&gt;</w:t>
        <w:br/>
        <w:t xml:space="preserve">          &lt;CheckCircle size={64} className="mx-auto mb-4 text-green-600" /&gt;</w:t>
        <w:br/>
        <w:t xml:space="preserve">          &lt;h1 className="text-2xl font-bold mb-4"&gt;{t('bookDoctor.submitted')}&lt;/h1&gt;</w:t>
        <w:br/>
        <w:t xml:space="preserve">          &lt;p className="text-ubz-gray-600 mb-6"&gt;</w:t>
        <w:br/>
        <w:t xml:space="preserve">            {t('bookDoctor.confirmation')}</w:t>
        <w:br/>
        <w:t xml:space="preserve">          &lt;/p&gt;</w:t>
        <w:br/>
        <w:t xml:space="preserve">          &lt;div className="bg-ubz-gray-100 p-4 rounded mb-6 text-left"&gt;</w:t>
        <w:br/>
        <w:t xml:space="preserve">            &lt;p className="text-sm text-ubz-gray-500 mb-2"&gt;{t('bookDoctor.reference')}:&lt;/p&gt;</w:t>
        <w:br/>
        <w:t xml:space="preserve">            &lt;p className="font-mono font-bold"&gt;RM-{Date.now().toString(36).toUpperCase()}&lt;/p&gt;</w:t>
        <w:br/>
        <w:t xml:space="preserve">          &lt;/div&gt;</w:t>
        <w:br/>
        <w:t xml:space="preserve">          &lt;button </w:t>
        <w:br/>
        <w:t xml:space="preserve">            onClick={() =&gt; setSubmitted(false)}</w:t>
        <w:br/>
        <w:t xml:space="preserve">            className="ubz-btn w-full"</w:t>
        <w:br/>
        <w:t xml:space="preserve">          &gt;</w:t>
        <w:br/>
        <w:t xml:space="preserve">            {t('bookDoctor.bookAnother')}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)</w:t>
        <w:br/>
        <w:t xml:space="preserve">  }</w:t>
        <w:br/>
        <w:br/>
        <w:t xml:space="preserve">  return (</w:t>
        <w:br/>
        <w:t xml:space="preserve">    &lt;div className="ubz-container py-6"&gt;</w:t>
        <w:br/>
        <w:t xml:space="preserve">      &lt;div className="max-w-lg mx-auto"&gt;</w:t>
        <w:br/>
        <w:t xml:space="preserve">        &lt;div className="flex items-center gap-3 mb-6"&gt;</w:t>
        <w:br/>
        <w:t xml:space="preserve">          &lt;Stethoscope size={32} className="text-black" /&gt;</w:t>
        <w:br/>
        <w:t xml:space="preserve">          &lt;div&gt;</w:t>
        <w:br/>
        <w:t xml:space="preserve">            &lt;h1 className="text-2xl font-bold"&gt;{t('bookDoctor.title')}&lt;/h1&gt;</w:t>
        <w:br/>
        <w:t xml:space="preserve">            &lt;p className="text-sm text-ubz-gray-600"&gt;{t('bookDoctor.subtitle')}&lt;/p&gt;</w:t>
        <w:br/>
        <w:t xml:space="preserve">          &lt;/div&gt;</w:t>
        <w:br/>
        <w:t xml:space="preserve">        &lt;/div&gt;</w:t>
        <w:br/>
        <w:br/>
        <w:t xml:space="preserve">        &lt;div className="bg-ubz-accent-cream border border-ubz-gray-300 p-4 mb-6"&gt;</w:t>
        <w:br/>
        <w:t xml:space="preserve">          &lt;p className="text-sm text-ubz-gray-700"&gt;</w:t>
        <w:br/>
        <w:t xml:space="preserve">            &lt;strong&gt;{t('bookDoctor.anonymousNote')}&lt;/strong&gt; {t('bookDoctor.privacyInfo')}</w:t>
        <w:br/>
        <w:t xml:space="preserve">          &lt;/p&gt;</w:t>
        <w:br/>
        <w:t xml:space="preserve">        &lt;/div&gt;</w:t>
        <w:br/>
        <w:br/>
        <w:t xml:space="preserve">        &lt;form onSubmit={handleSubmit} className="space-y-4"&gt;</w:t>
        <w:br/>
        <w:t xml:space="preserve">          &lt;div&gt;</w:t>
        <w:br/>
        <w:t xml:space="preserve">            &lt;label className="block text-sm font-medium mb-1"&gt;</w:t>
        <w:br/>
        <w:t xml:space="preserve">              {t('bookDoctor.name')}</w:t>
        <w:br/>
        <w:t xml:space="preserve">            &lt;/label&gt;</w:t>
        <w:br/>
        <w:t xml:space="preserve">            &lt;div className="relative"&gt;</w:t>
        <w:br/>
        <w:t xml:space="preserve">              &lt;User size={18} className="absolute left-3 top-1/2 -translate-y-1/2 text-ubz-gray-400" /&gt;</w:t>
        <w:br/>
        <w:t xml:space="preserve">              &lt;input</w:t>
        <w:br/>
        <w:t xml:space="preserve">                type="text"</w:t>
        <w:br/>
        <w:t xml:space="preserve">                value={formData.name}</w:t>
        <w:br/>
        <w:t xml:space="preserve">                onChange={(e) =&gt; setFormData({...formData, name: e.target.value})}</w:t>
        <w:br/>
        <w:t xml:space="preserve">                placeholder={t('bookDoctor.namePlaceholder')}</w:t>
        <w:br/>
        <w:t xml:space="preserve">                className="ubz-input pl-10"</w:t>
        <w:br/>
        <w:t xml:space="preserve">                required</w:t>
        <w:br/>
        <w:t xml:space="preserve">              /&gt;</w:t>
        <w:br/>
        <w:t xml:space="preserve">            &lt;/div&gt;</w:t>
        <w:br/>
        <w:t xml:space="preserve">          &lt;/div&gt;</w:t>
        <w:br/>
        <w:br/>
        <w:t xml:space="preserve">          &lt;div className="grid grid-cols-1 sm:grid-cols-2 gap-4"&gt;</w:t>
        <w:br/>
        <w:t xml:space="preserve">            &lt;div&gt;</w:t>
        <w:br/>
        <w:t xml:space="preserve">              &lt;label className="block text-sm font-medium mb-1"&gt;</w:t>
        <w:br/>
        <w:t xml:space="preserve">                {t('bookDoctor.phone')}</w:t>
        <w:br/>
        <w:t xml:space="preserve">              &lt;/label&gt;</w:t>
        <w:br/>
        <w:t xml:space="preserve">              &lt;div className="relative"&gt;</w:t>
        <w:br/>
        <w:t xml:space="preserve">                &lt;Phone size={18} className="absolute left-3 top-1/2 -translate-y-1/2 text-ubz-gray-400" /&gt;</w:t>
        <w:br/>
        <w:t xml:space="preserve">                &lt;input</w:t>
        <w:br/>
        <w:t xml:space="preserve">                  type="tel"</w:t>
        <w:br/>
        <w:t xml:space="preserve">                  value={formData.phone}</w:t>
        <w:br/>
        <w:t xml:space="preserve">                  onChange={(e) =&gt; setFormData({...formData, phone: e.target.value})}</w:t>
        <w:br/>
        <w:t xml:space="preserve">                  placeholder="+250 7XX XXX XXX"</w:t>
        <w:br/>
        <w:t xml:space="preserve">                  className="ubz-input pl-10"</w:t>
        <w:br/>
        <w:t xml:space="preserve">                  required</w:t>
        <w:br/>
        <w:t xml:space="preserve">                /&gt;</w:t>
        <w:br/>
        <w:t xml:space="preserve">              &lt;/div&gt;</w:t>
        <w:br/>
        <w:t xml:space="preserve">            &lt;/div&gt;</w:t>
        <w:br/>
        <w:t xml:space="preserve">            &lt;div&gt;</w:t>
        <w:br/>
        <w:t xml:space="preserve">              &lt;label className="block text-sm font-medium mb-1"&gt;</w:t>
        <w:br/>
        <w:t xml:space="preserve">                {t('bookDoctor.email')}</w:t>
        <w:br/>
        <w:t xml:space="preserve">              &lt;/label&gt;</w:t>
        <w:br/>
        <w:t xml:space="preserve">              &lt;div className="relative"&gt;</w:t>
        <w:br/>
        <w:t xml:space="preserve">                &lt;Mail size={18} className="absolute left-3 top-1/2 -translate-y-1/2 text-ubz-gray-400" /&gt;</w:t>
        <w:br/>
        <w:t xml:space="preserve">                &lt;input</w:t>
        <w:br/>
        <w:t xml:space="preserve">                  type="email"</w:t>
        <w:br/>
        <w:t xml:space="preserve">                  value={formData.email}</w:t>
        <w:br/>
        <w:t xml:space="preserve">                  onChange={(e) =&gt; setFormData({...formData, email: e.target.value})}</w:t>
        <w:br/>
        <w:t xml:space="preserve">                  placeholder="email@example.com"</w:t>
        <w:br/>
        <w:t xml:space="preserve">                  className="ubz-input pl-10"</w:t>
        <w:br/>
        <w:t xml:space="preserve">                /&gt;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br/>
        <w:t xml:space="preserve">          &lt;div&gt;</w:t>
        <w:br/>
        <w:t xml:space="preserve">            &lt;label className="block text-sm font-medium mb-1"&gt;</w:t>
        <w:br/>
        <w:t xml:space="preserve">              {t('bookDoctor.concern')}</w:t>
        <w:br/>
        <w:t xml:space="preserve">            &lt;/label&gt;</w:t>
        <w:br/>
        <w:t xml:space="preserve">            &lt;textarea</w:t>
        <w:br/>
        <w:t xml:space="preserve">              value={formData.concern}</w:t>
        <w:br/>
        <w:t xml:space="preserve">              onChange={(e) =&gt; setFormData({...formData, concern: e.target.value})}</w:t>
        <w:br/>
        <w:t xml:space="preserve">              placeholder={t('bookDoctor.concernPlaceholder')}</w:t>
        <w:br/>
        <w:t xml:space="preserve">              className="ubz-input min-h-[100px]"</w:t>
        <w:br/>
        <w:t xml:space="preserve">              required</w:t>
        <w:br/>
        <w:t xml:space="preserve">            /&gt;</w:t>
        <w:br/>
        <w:t xml:space="preserve">          &lt;/div&gt;</w:t>
        <w:br/>
        <w:br/>
        <w:t xml:space="preserve">          &lt;div className="grid grid-cols-1 sm:grid-cols-2 gap-4"&gt;</w:t>
        <w:br/>
        <w:t xml:space="preserve">            &lt;div&gt;</w:t>
        <w:br/>
        <w:t xml:space="preserve">              &lt;label className="block text-sm font-medium mb-1"&gt;</w:t>
        <w:br/>
        <w:t xml:space="preserve">                &lt;Calendar size={16} className="inline mr-1" /&gt;</w:t>
        <w:br/>
        <w:t xml:space="preserve">                {t('bookDoctor.preferredDate')}</w:t>
        <w:br/>
        <w:t xml:space="preserve">              &lt;/label&gt;</w:t>
        <w:br/>
        <w:t xml:space="preserve">              &lt;input</w:t>
        <w:br/>
        <w:t xml:space="preserve">                type="date"</w:t>
        <w:br/>
        <w:t xml:space="preserve">                value={formData.preferredDate}</w:t>
        <w:br/>
        <w:t xml:space="preserve">                onChange={(e) =&gt; setFormData({...formData, preferredDate: e.target.value})}</w:t>
        <w:br/>
        <w:t xml:space="preserve">                className="ubz-input"</w:t>
        <w:br/>
        <w:t xml:space="preserve">                required</w:t>
        <w:br/>
        <w:t xml:space="preserve">                min={new Date().toISOString().split('T')[0]}</w:t>
        <w:br/>
        <w:t xml:space="preserve">              /&gt;</w:t>
        <w:br/>
        <w:t xml:space="preserve">            &lt;/div&gt;</w:t>
        <w:br/>
        <w:t xml:space="preserve">            &lt;div&gt;</w:t>
        <w:br/>
        <w:t xml:space="preserve">              &lt;label className="block text-sm font-medium mb-1"&gt;</w:t>
        <w:br/>
        <w:t xml:space="preserve">                &lt;Clock size={16} className="inline mr-1" /&gt;</w:t>
        <w:br/>
        <w:t xml:space="preserve">                {t('bookDoctor.preferredTime')}</w:t>
        <w:br/>
        <w:t xml:space="preserve">              &lt;/label&gt;</w:t>
        <w:br/>
        <w:t xml:space="preserve">              &lt;select</w:t>
        <w:br/>
        <w:t xml:space="preserve">                value={formData.preferredTime}</w:t>
        <w:br/>
        <w:t xml:space="preserve">                onChange={(e) =&gt; setFormData({...formData, preferredTime: e.target.value})}</w:t>
        <w:br/>
        <w:t xml:space="preserve">                className="ubz-input"</w:t>
        <w:br/>
        <w:t xml:space="preserve">                required</w:t>
        <w:br/>
        <w:t xml:space="preserve">              &gt;</w:t>
        <w:br/>
        <w:t xml:space="preserve">                &lt;option value=""&gt;{t('bookDoctor.selectTime')}&lt;/option&gt;</w:t>
        <w:br/>
        <w:t xml:space="preserve">                &lt;option value="morning"&gt;{t('bookDoctor.morning')} (8:00 - 12:00)&lt;/option&gt;</w:t>
        <w:br/>
        <w:t xml:space="preserve">                &lt;option value="afternoon"&gt;{t('bookDoctor.afternoon')} (12:00 - 17:00)&lt;/option&gt;</w:t>
        <w:br/>
        <w:t xml:space="preserve">                &lt;option value="evening"&gt;{t('bookDoctor.evening')} (17:00 - 20:00)&lt;/option&gt;</w:t>
        <w:br/>
        <w:t xml:space="preserve">              &lt;/select&gt;</w:t>
        <w:br/>
        <w:t xml:space="preserve">            &lt;/div&gt;</w:t>
        <w:br/>
        <w:t xml:space="preserve">          &lt;/div&gt;</w:t>
        <w:br/>
        <w:br/>
        <w:t xml:space="preserve">          &lt;div className="flex items-start gap-2 pt-2"&gt;</w:t>
        <w:br/>
        <w:t xml:space="preserve">            &lt;input</w:t>
        <w:br/>
        <w:t xml:space="preserve">              type="checkbox"</w:t>
        <w:br/>
        <w:t xml:space="preserve">              id="anonymous"</w:t>
        <w:br/>
        <w:t xml:space="preserve">              checked={formData.isAnonymous}</w:t>
        <w:br/>
        <w:t xml:space="preserve">              onChange={(e) =&gt; setFormData({...formData, isAnonymous: e.target.checked})}</w:t>
        <w:br/>
        <w:t xml:space="preserve">              className="mt-1"</w:t>
        <w:br/>
        <w:t xml:space="preserve">            /&gt;</w:t>
        <w:br/>
        <w:t xml:space="preserve">            &lt;label htmlFor="anonymous" className="text-sm"&gt;</w:t>
        <w:br/>
        <w:t xml:space="preserve">              {t('bookDoctor.anonymousBooking')}</w:t>
        <w:br/>
        <w:t xml:space="preserve">            &lt;/label&gt;</w:t>
        <w:br/>
        <w:t xml:space="preserve">          &lt;/div&gt;</w:t>
        <w:br/>
        <w:br/>
        <w:t xml:space="preserve">          &lt;button type="submit" className="ubz-btn w-full mt-6"&gt;</w:t>
        <w:br/>
        <w:t xml:space="preserve">            {t('bookDoctor.submit')}</w:t>
        <w:br/>
        <w:t xml:space="preserve">          &lt;/button&gt;</w:t>
        <w:br/>
        <w:t xml:space="preserve">        &lt;/form&gt;</w:t>
        <w:br/>
        <w:t xml:space="preserve">      &lt;/div&gt;</w:t>
        <w:br/>
        <w:t xml:space="preserve">    &lt;/div&gt;</w:t>
        <w:br/>
        <w:t xml:space="preserve">  )</w:t>
        <w:br/>
        <w:t>}</w:t>
        <w:br/>
        <w:br/>
        <w:t>export default BookDoctor</w:t>
        <w:br/>
      </w:r>
    </w:p>
    <w:p>
      <w:r>
        <w:t>__________________________________________________</w:t>
      </w:r>
    </w:p>
    <w:p>
      <w:pPr>
        <w:pStyle w:val="Heading1"/>
      </w:pPr>
      <w:r>
        <w:t>Clinical Locator (src/pages/ClinicalLocator.tsx)</w:t>
      </w:r>
    </w:p>
    <w:p>
      <w:r>
        <w:rPr>
          <w:i/>
        </w:rPr>
        <w:t>Description: Find nearby clinics</w:t>
      </w:r>
    </w:p>
    <w:p>
      <w:r>
        <w:rPr>
          <w:i/>
        </w:rPr>
        <w:t>Size: 11.23 KB | Lines: 285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import React, { useState, useEffect, useMemo, useCallback } from 'react'</w:t>
        <w:br/>
        <w:t>import { useTranslation } from 'react-i18next'</w:t>
        <w:br/>
        <w:t>import { MapPin, Phone, Clock, Navigation, AlertCircle, Search } from 'lucide-react'</w:t>
        <w:br/>
        <w:t>import { allFacilities, emergencyHotlines } from '../data/rwandaFacilities'</w:t>
        <w:br/>
        <w:t>import { useStore } from '../store'</w:t>
        <w:br/>
        <w:br/>
        <w:t>const ClinicalLocator: React.FC = () =&gt; {</w:t>
        <w:br/>
        <w:t xml:space="preserve">  const { t } = useTranslation()</w:t>
        <w:br/>
        <w:t xml:space="preserve">  const { language } = useStore()</w:t>
        <w:br/>
        <w:t xml:space="preserve">  const [userLocation, setUserLocation] = useState&lt;{ lat: number; lng: number } | null&gt;(null)</w:t>
        <w:br/>
        <w:t xml:space="preserve">  const [locationError, setLocationError] = useState&lt;string | null&gt;(null)</w:t>
        <w:br/>
        <w:t xml:space="preserve">  const [isLocating, setIsLocating] = useState(false)</w:t>
        <w:br/>
        <w:t xml:space="preserve">  const [searchTerm, setSearchTerm] = useState('')</w:t>
        <w:br/>
        <w:t xml:space="preserve">  const [selectedDistrict, _setSelectedDistrict] = useState('')</w:t>
        <w:br/>
        <w:t xml:space="preserve">  const [selectedSector, setSelectedSector] = useState('')</w:t>
        <w:br/>
        <w:t xml:space="preserve">  const [selectedType, _setSelectedType] = useState&lt;'all' | 'hospital' | 'health_center' | 'pharmacy' | 'private_clinic'&gt;('all')</w:t>
        <w:br/>
        <w:t xml:space="preserve">  const [radiusFilter, _setRadiusFilter] = useState&lt;number | null&gt;(null)</w:t>
        <w:br/>
        <w:t xml:space="preserve">  const [_showFilters, _setShowFilters] = useState(false)</w:t>
        <w:br/>
        <w:br/>
        <w:t xml:space="preserve">  const requestLocation = useCallback(() =&gt; {</w:t>
        <w:br/>
        <w:t xml:space="preserve">    setIsLocating(true)</w:t>
        <w:br/>
        <w:t xml:space="preserve">    setLocationError(null)</w:t>
        <w:br/>
        <w:t xml:space="preserve">    </w:t>
        <w:br/>
        <w:t xml:space="preserve">    if (!navigator.geolocation) {</w:t>
        <w:br/>
        <w:t xml:space="preserve">      setLocationError('Geolocation is not supported by your browser')</w:t>
        <w:br/>
        <w:t xml:space="preserve">      setIsLocating(false)</w:t>
        <w:br/>
        <w:t xml:space="preserve">      return</w:t>
        <w:br/>
        <w:t xml:space="preserve">    }</w:t>
        <w:br/>
        <w:br/>
        <w:t xml:space="preserve">    navigator.geolocation.getCurrentPosition(</w:t>
        <w:br/>
        <w:t xml:space="preserve">      (pos) =&gt; {</w:t>
        <w:br/>
        <w:t xml:space="preserve">        setUserLocation({ lat: pos.coords.latitude, lng: pos.coords.longitude })</w:t>
        <w:br/>
        <w:t xml:space="preserve">        setIsLocating(false)</w:t>
        <w:br/>
        <w:t xml:space="preserve">      },</w:t>
        <w:br/>
        <w:t xml:space="preserve">      (err) =&gt; {</w:t>
        <w:br/>
        <w:t xml:space="preserve">        let errorMsg = 'Unable to retrieve your location'</w:t>
        <w:br/>
        <w:t xml:space="preserve">        switch (err.code) {</w:t>
        <w:br/>
        <w:t xml:space="preserve">          case err.PERMISSION_DENIED:</w:t>
        <w:br/>
        <w:t xml:space="preserve">            errorMsg = 'Location access denied. Please enable location permissions.'</w:t>
        <w:br/>
        <w:t xml:space="preserve">            break</w:t>
        <w:br/>
        <w:t xml:space="preserve">          case err.POSITION_UNAVAILABLE:</w:t>
        <w:br/>
        <w:t xml:space="preserve">            errorMsg = 'Location information is unavailable.'</w:t>
        <w:br/>
        <w:t xml:space="preserve">            break</w:t>
        <w:br/>
        <w:t xml:space="preserve">          case err.TIMEOUT:</w:t>
        <w:br/>
        <w:t xml:space="preserve">            errorMsg = 'Location request timed out.'</w:t>
        <w:br/>
        <w:t xml:space="preserve">            break</w:t>
        <w:br/>
        <w:t xml:space="preserve">        }</w:t>
        <w:br/>
        <w:t xml:space="preserve">        setLocationError(errorMsg)</w:t>
        <w:br/>
        <w:t xml:space="preserve">        setIsLocating(false)</w:t>
        <w:br/>
        <w:t xml:space="preserve">      },</w:t>
        <w:br/>
        <w:t xml:space="preserve">      { enableHighAccuracy: true, timeout: 10000, maximumAge: 60000 }</w:t>
        <w:br/>
        <w:t xml:space="preserve">    )</w:t>
        <w:br/>
        <w:t xml:space="preserve">  }, [])</w:t>
        <w:br/>
        <w:br/>
        <w:t xml:space="preserve">  useEffect(() =&gt; {</w:t>
        <w:br/>
        <w:t xml:space="preserve">    requestLocation()</w:t>
        <w:br/>
        <w:t xml:space="preserve">  }, [requestLocation])</w:t>
        <w:br/>
        <w:br/>
        <w:t xml:space="preserve">  useEffect(() =&gt; {</w:t>
        <w:br/>
        <w:t xml:space="preserve">    setSelectedSector('')</w:t>
        <w:br/>
        <w:t xml:space="preserve">  }, [selectedDistrict])</w:t>
        <w:br/>
        <w:br/>
        <w:t xml:space="preserve">  const getDistance = useCallback((lat?: number, lng?: number) =&gt; {</w:t>
        <w:br/>
        <w:t xml:space="preserve">    if (!userLocation || !lat || !lng) return Infinity</w:t>
        <w:br/>
        <w:t xml:space="preserve">    const R = 6371</w:t>
        <w:br/>
        <w:t xml:space="preserve">    const dLat = (lat - userLocation.lat) * Math.PI / 180</w:t>
        <w:br/>
        <w:t xml:space="preserve">    const dLon = (lng - userLocation.lng) * Math.PI / 180</w:t>
        <w:br/>
        <w:t xml:space="preserve">    const a = Math.sin(dLat/2) * Math.sin(dLat/2) +</w:t>
        <w:br/>
        <w:t xml:space="preserve">              Math.cos(userLocation.lat * Math.PI / 180) * Math.cos(lat * Math.PI / 180) *</w:t>
        <w:br/>
        <w:t xml:space="preserve">              Math.sin(dLon/2) * Math.sin(dLon/2)</w:t>
        <w:br/>
        <w:t xml:space="preserve">    const c = 2 * Math.atan2(Math.sqrt(a), Math.sqrt(1-a))</w:t>
        <w:br/>
        <w:t xml:space="preserve">    return R * c</w:t>
        <w:br/>
        <w:t xml:space="preserve">  }, [userLocation])</w:t>
        <w:br/>
        <w:br/>
        <w:t xml:space="preserve">  const getLocalizedName = useCallback((facility: typeof allFacilities[0]) =&gt; {</w:t>
        <w:br/>
        <w:t xml:space="preserve">    switch (language) {</w:t>
        <w:br/>
        <w:t xml:space="preserve">      case 'rw': return facility.nameKinyarwanda || facility.name</w:t>
        <w:br/>
        <w:t xml:space="preserve">      case 'fr': return facility.nameFrench || facility.name</w:t>
        <w:br/>
        <w:t xml:space="preserve">      case 'sw': return facility.nameSwahili || facility.name</w:t>
        <w:br/>
        <w:t xml:space="preserve">      default: return facility.name</w:t>
        <w:br/>
        <w:t xml:space="preserve">    }</w:t>
        <w:br/>
        <w:t xml:space="preserve">  }, [language])</w:t>
        <w:br/>
        <w:br/>
        <w:t xml:space="preserve">  const filteredFacilities = useMemo(() =&gt; {</w:t>
        <w:br/>
        <w:t xml:space="preserve">    let filtered = allFacilities.filter(f =&gt; {</w:t>
        <w:br/>
        <w:t xml:space="preserve">      const nameMatch = getLocalizedName(f).toLowerCase().includes(searchTerm.toLowerCase())</w:t>
        <w:br/>
        <w:t xml:space="preserve">      const districtMatch = !selectedDistrict || f.district === selectedDistrict</w:t>
        <w:br/>
        <w:t xml:space="preserve">      const sectorMatch = !selectedSector || f.sector === selectedSector</w:t>
        <w:br/>
        <w:t xml:space="preserve">      const typeMatch = selectedType === 'all' || f.type === selectedType</w:t>
        <w:br/>
        <w:t xml:space="preserve">      </w:t>
        <w:br/>
        <w:t xml:space="preserve">      let radiusMatch = true</w:t>
        <w:br/>
        <w:t xml:space="preserve">      if (radiusFilter &amp;&amp; userLocation &amp;&amp; f.lat) {</w:t>
        <w:br/>
        <w:t xml:space="preserve">        const dist = getDistance(f.lat, f.lng)</w:t>
        <w:br/>
        <w:t xml:space="preserve">        radiusMatch = dist &lt;= radiusFilter</w:t>
        <w:br/>
        <w:t xml:space="preserve">      }</w:t>
        <w:br/>
        <w:t xml:space="preserve">      </w:t>
        <w:br/>
        <w:t xml:space="preserve">      return nameMatch &amp;&amp; districtMatch &amp;&amp; sectorMatch &amp;&amp; typeMatch &amp;&amp; radiusMatch</w:t>
        <w:br/>
        <w:t xml:space="preserve">    })</w:t>
        <w:br/>
        <w:br/>
        <w:t xml:space="preserve">    if (userLocation) {</w:t>
        <w:br/>
        <w:t xml:space="preserve">      filtered = [...filtered].sort((a, b) =&gt; {</w:t>
        <w:br/>
        <w:t xml:space="preserve">        const distA = a.lat ? getDistance(a.lat, a.lng) : Infinity</w:t>
        <w:br/>
        <w:t xml:space="preserve">        const distB = b.lat ? getDistance(b.lat, b.lng) : Infinity</w:t>
        <w:br/>
        <w:t xml:space="preserve">        return distA - distB</w:t>
        <w:br/>
        <w:t xml:space="preserve">      })</w:t>
        <w:br/>
        <w:t xml:space="preserve">    }</w:t>
        <w:br/>
        <w:br/>
        <w:t xml:space="preserve">    return filtered</w:t>
        <w:br/>
        <w:t xml:space="preserve">  }, [searchTerm, selectedDistrict, selectedSector, selectedType, radiusFilter, userLocation, getDistance, getLocalizedName])</w:t>
        <w:br/>
        <w:br/>
        <w:t xml:space="preserve">  const getTypeLabel = (type: string) =&gt; {</w:t>
        <w:br/>
        <w:t xml:space="preserve">    switch (type) {</w:t>
        <w:br/>
        <w:t xml:space="preserve">      case 'hospital': return t('clinics.hospital')</w:t>
        <w:br/>
        <w:t xml:space="preserve">      case 'health_center': return t('clinics.healthCenter')</w:t>
        <w:br/>
        <w:t xml:space="preserve">      case 'pharmacy': return t('clinics.pharmacy')</w:t>
        <w:br/>
        <w:t xml:space="preserve">      case 'private_clinic': return t('clinics.privateClinic')</w:t>
        <w:br/>
        <w:t xml:space="preserve">      default: return type</w:t>
        <w:br/>
        <w:t xml:space="preserve">    }</w:t>
        <w:br/>
        <w:t xml:space="preserve">  }</w:t>
        <w:br/>
        <w:br/>
        <w:t xml:space="preserve">  const getDirectionsUrl = (lat?: number, lng?: number, name?: string) =&gt; {</w:t>
        <w:br/>
        <w:t xml:space="preserve">    if (!lat || !lng) return '#'</w:t>
        <w:br/>
        <w:t xml:space="preserve">    const dest = encodeURIComponent(name || '')</w:t>
        <w:br/>
        <w:t xml:space="preserve">    if (userLocation) {</w:t>
        <w:br/>
        <w:t xml:space="preserve">      return `https://www.google.com/maps/dir/?api=1&amp;origin=${userLocation.lat},${userLocation.lng}&amp;destination=${lat},${lng}&amp;destination_place_id=${dest}`</w:t>
        <w:br/>
        <w:t xml:space="preserve">    }</w:t>
        <w:br/>
        <w:t xml:space="preserve">    return `https://www.google.com/maps/dir/?api=1&amp;destination=${lat},${lng}&amp;destination_place_id=${dest}`</w:t>
        <w:br/>
        <w:t xml:space="preserve">  }</w:t>
        <w:br/>
        <w:br/>
        <w:t xml:space="preserve">  return (</w:t>
        <w:br/>
        <w:t xml:space="preserve">    &lt;div className="ubz-container py-6"&gt;</w:t>
        <w:br/>
        <w:t xml:space="preserve">      &lt;h1 className="text-2xl font-bold mb-2"&gt;{t('clinics.title')}&lt;/h1&gt;</w:t>
        <w:br/>
        <w:t xml:space="preserve">      &lt;p className="text-sm text-ubz-gray-600 mb-4"&gt;{t('clinics.anonymous')}&lt;/p&gt;</w:t>
        <w:br/>
        <w:br/>
        <w:t xml:space="preserve">      &lt;div className="mb-6 space-y-3"&gt;</w:t>
        <w:br/>
        <w:t xml:space="preserve">        {userLocation ? (</w:t>
        <w:br/>
        <w:t xml:space="preserve">          &lt;div className="bg-green-50 border border-green-200 p-3 rounded"&gt;</w:t>
        <w:br/>
        <w:t xml:space="preserve">            &lt;div className="flex items-center justify-between"&gt;</w:t>
        <w:br/>
        <w:t xml:space="preserve">              &lt;div className="flex items-center gap-2 text-green-700"&gt;</w:t>
        <w:br/>
        <w:t xml:space="preserve">                &lt;MapPin size={18} /&gt;</w:t>
        <w:br/>
        <w:t xml:space="preserve">                &lt;span className="font-medium"&gt;Location Active&lt;/span&gt;</w:t>
        <w:br/>
        <w:t xml:space="preserve">              &lt;/div&gt;</w:t>
        <w:br/>
        <w:t xml:space="preserve">              &lt;button </w:t>
        <w:br/>
        <w:t xml:space="preserve">                onClick={requestLocation}</w:t>
        <w:br/>
        <w:t xml:space="preserve">                className="text-sm text-green-700 hover:text-green-800"</w:t>
        <w:br/>
        <w:t xml:space="preserve">                disabled={isLocating}</w:t>
        <w:br/>
        <w:t xml:space="preserve">              &gt;</w:t>
        <w:br/>
        <w:t xml:space="preserve">                {isLocating ? 'Updating...' : 'Refresh'}</w:t>
        <w:br/>
        <w:t xml:space="preserve">              &lt;/button&gt;</w:t>
        <w:br/>
        <w:t xml:space="preserve">            &lt;/div&gt;</w:t>
        <w:br/>
        <w:t xml:space="preserve">          &lt;/div&gt;</w:t>
        <w:br/>
        <w:t xml:space="preserve">        ) : (</w:t>
        <w:br/>
        <w:t xml:space="preserve">          &lt;div className={`p-4 rounded ${locationError ? 'bg-ubz-gray-100 border border-ubz-gray-300' : 'bg-ubz-gray-100'}`}&gt;</w:t>
        <w:br/>
        <w:t xml:space="preserve">            &lt;div className="flex items-start gap-3"&gt;</w:t>
        <w:br/>
        <w:t xml:space="preserve">              &lt;AlertCircle size={20} className={locationError ? 'text-black' : 'text-ubz-gray-500'} /&gt;</w:t>
        <w:br/>
        <w:t xml:space="preserve">              &lt;div className="flex-1"&gt;</w:t>
        <w:br/>
        <w:t xml:space="preserve">                &lt;p className={locationError ? 'text-black' : 'text-ubz-gray-700'}&gt;</w:t>
        <w:br/>
        <w:t xml:space="preserve">                  {locationError || t('clinics.noGps')}</w:t>
        <w:br/>
        <w:t xml:space="preserve">                &lt;/p&gt;</w:t>
        <w:br/>
        <w:t xml:space="preserve">                &lt;button</w:t>
        <w:br/>
        <w:t xml:space="preserve">                  onClick={requestLocation}</w:t>
        <w:br/>
        <w:t xml:space="preserve">                  disabled={isLocating}</w:t>
        <w:br/>
        <w:t xml:space="preserve">                  className="mt-2 ubz-btn text-sm py-1.5 px-3"</w:t>
        <w:br/>
        <w:t xml:space="preserve">                &gt;</w:t>
        <w:br/>
        <w:t xml:space="preserve">                  {isLocating ? 'Getting Location...' : 'Enable Location'}</w:t>
        <w:br/>
        <w:t xml:space="preserve">                &lt;/button&gt;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)}</w:t>
        <w:br/>
        <w:t xml:space="preserve">      &lt;/div&gt;</w:t>
        <w:br/>
        <w:br/>
        <w:t xml:space="preserve">      &lt;div className="space-y-4 mb-6"&gt;</w:t>
        <w:br/>
        <w:t xml:space="preserve">        &lt;div className="relative"&gt;</w:t>
        <w:br/>
        <w:t xml:space="preserve">          &lt;Search className="absolute left-3 top-1/2 -translate-y-1/2 text-ubz-gray-400" size={20} /&gt;</w:t>
        <w:br/>
        <w:t xml:space="preserve">          &lt;input</w:t>
        <w:br/>
        <w:t xml:space="preserve">            type="text"</w:t>
        <w:br/>
        <w:t xml:space="preserve">            value={searchTerm}</w:t>
        <w:br/>
        <w:t xml:space="preserve">            onChange={(e) =&gt; setSearchTerm(e.target.value)}</w:t>
        <w:br/>
        <w:t xml:space="preserve">            placeholder={t('clinics.search')}</w:t>
        <w:br/>
        <w:t xml:space="preserve">            className="ubz-input pl-10"</w:t>
        <w:br/>
        <w:t xml:space="preserve">          /&gt;</w:t>
        <w:br/>
        <w:t xml:space="preserve">        &lt;/div&gt;</w:t>
        <w:br/>
        <w:t xml:space="preserve">      &lt;/div&gt;</w:t>
        <w:br/>
        <w:br/>
        <w:t xml:space="preserve">      &lt;div className="space-y-4"&gt;</w:t>
        <w:br/>
        <w:t xml:space="preserve">        {filteredFacilities.map((facility) =&gt; {</w:t>
        <w:br/>
        <w:t xml:space="preserve">          const distance = facility.lat ? getDistance(facility.lat, facility.lng) : null</w:t>
        <w:br/>
        <w:t xml:space="preserve">          </w:t>
        <w:br/>
        <w:t xml:space="preserve">          return (</w:t>
        <w:br/>
        <w:t xml:space="preserve">            &lt;div key={facility.id} className="border p-4 border-ubz-gray-200 bg-white"&gt;</w:t>
        <w:br/>
        <w:t xml:space="preserve">              &lt;div className="flex items-start justify-between mb-3"&gt;</w:t>
        <w:br/>
        <w:t xml:space="preserve">                &lt;div&gt;</w:t>
        <w:br/>
        <w:t xml:space="preserve">                  &lt;h3 className="font-semibold text-lg"&gt;{getLocalizedName(facility)}&lt;/h3&gt;</w:t>
        <w:br/>
        <w:t xml:space="preserve">                  &lt;div className="flex items-center gap-2 text-xs mt-1 flex-wrap"&gt;</w:t>
        <w:br/>
        <w:t xml:space="preserve">                    &lt;span className="px-2 py-0.5 bg-ubz-gray-200 text-ubz-gray-700"&gt;</w:t>
        <w:br/>
        <w:t xml:space="preserve">                      {getTypeLabel(facility.type)}</w:t>
        <w:br/>
        <w:t xml:space="preserve">                    &lt;/span&gt;</w:t>
        <w:br/>
        <w:t xml:space="preserve">                    {facility.hasEmergency &amp;&amp; (</w:t>
        <w:br/>
        <w:t xml:space="preserve">                      &lt;span className="px-2 py-0.5 bg-black text-white"&gt;24/7 Emergency&lt;/span&gt;</w:t>
        <w:br/>
        <w:t xml:space="preserve">                    )}</w:t>
        <w:br/>
        <w:t xml:space="preserve">                    &lt;span className="text-ubz-gray-500"&gt;{facility.district}, {facility.sector}&lt;/span&gt;</w:t>
        <w:br/>
        <w:t xml:space="preserve">                  &lt;/div&gt;</w:t>
        <w:br/>
        <w:t xml:space="preserve">                &lt;/div&gt;</w:t>
        <w:br/>
        <w:t xml:space="preserve">                {distance !== null &amp;&amp; distance !== Infinity &amp;&amp; (</w:t>
        <w:br/>
        <w:t xml:space="preserve">                  &lt;span className="text-sm font-medium bg-black text-white px-2 py-1"&gt;</w:t>
        <w:br/>
        <w:t xml:space="preserve">                    {distance.toFixed(1)} km</w:t>
        <w:br/>
        <w:t xml:space="preserve">                  &lt;/span&gt;</w:t>
        <w:br/>
        <w:t xml:space="preserve">                )}</w:t>
        <w:br/>
        <w:t xml:space="preserve">              &lt;/div&gt;</w:t>
        <w:br/>
        <w:br/>
        <w:t xml:space="preserve">              &lt;div className="space-y-2 text-sm"&gt;</w:t>
        <w:br/>
        <w:t xml:space="preserve">                &lt;div className="flex items-start gap-2 text-ubz-gray-600"&gt;</w:t>
        <w:br/>
        <w:t xml:space="preserve">                  &lt;MapPin size={16} className="shrink-0 mt-0.5" /&gt;</w:t>
        <w:br/>
        <w:t xml:space="preserve">                  &lt;span&gt;{facility.address}&lt;/span&gt;</w:t>
        <w:br/>
        <w:t xml:space="preserve">                &lt;/div&gt;</w:t>
        <w:br/>
        <w:t xml:space="preserve">                &lt;div className="flex items-center gap-2 text-ubz-gray-600"&gt;</w:t>
        <w:br/>
        <w:t xml:space="preserve">                  &lt;Phone size={16} /&gt;</w:t>
        <w:br/>
        <w:t xml:space="preserve">                  {facility.phone ? (</w:t>
        <w:br/>
        <w:t xml:space="preserve">                    &lt;a href={`tel:${facility.phone}`} className="hover:underline font-medium"&gt;{facility.phone}&lt;/a&gt;</w:t>
        <w:br/>
        <w:t xml:space="preserve">                  ) : (</w:t>
        <w:br/>
        <w:t xml:space="preserve">                    &lt;span className="text-ubz-gray-400 italic"&gt;{t('clinics.noContact')}&lt;/span&gt;</w:t>
        <w:br/>
        <w:t xml:space="preserve">                  )}</w:t>
        <w:br/>
        <w:t xml:space="preserve">                &lt;/div&gt;</w:t>
        <w:br/>
        <w:t xml:space="preserve">                &lt;div className="flex items-center gap-2 text-ubz-gray-600"&gt;</w:t>
        <w:br/>
        <w:t xml:space="preserve">                  &lt;Clock size={16} /&gt;</w:t>
        <w:br/>
        <w:t xml:space="preserve">                  &lt;span&gt;{facility.hours}&lt;/span&gt;</w:t>
        <w:br/>
        <w:t xml:space="preserve">                &lt;/div&gt;</w:t>
        <w:br/>
        <w:t xml:space="preserve">              &lt;/div&gt;</w:t>
        <w:br/>
        <w:br/>
        <w:t xml:space="preserve">              &lt;div className="mt-3 flex gap-2"&gt;</w:t>
        <w:br/>
        <w:t xml:space="preserve">                {facility.phone &amp;&amp; (</w:t>
        <w:br/>
        <w:t xml:space="preserve">                  &lt;a href={`tel:${facility.phone}`} className="ubz-btn text-sm py-2 flex-1 text-center"&gt;</w:t>
        <w:br/>
        <w:t xml:space="preserve">                    &lt;Phone size={14} className="inline mr-1" /&gt;</w:t>
        <w:br/>
        <w:t xml:space="preserve">                    {t('clinics.call')}</w:t>
        <w:br/>
        <w:t xml:space="preserve">                  &lt;/a&gt;</w:t>
        <w:br/>
        <w:t xml:space="preserve">                )}</w:t>
        <w:br/>
        <w:t xml:space="preserve">                {facility.lat &amp;&amp; (</w:t>
        <w:br/>
        <w:t xml:space="preserve">                  &lt;a</w:t>
        <w:br/>
        <w:t xml:space="preserve">                    href={getDirectionsUrl(facility.lat, facility.lng, getLocalizedName(facility))}</w:t>
        <w:br/>
        <w:t xml:space="preserve">                    target="_blank"</w:t>
        <w:br/>
        <w:t xml:space="preserve">                    rel="noopener noreferrer"</w:t>
        <w:br/>
        <w:t xml:space="preserve">                    className="ubz-btn-outline text-sm py-2 flex-1 text-center"</w:t>
        <w:br/>
        <w:t xml:space="preserve">                  &gt;</w:t>
        <w:br/>
        <w:t xml:space="preserve">                    &lt;Navigation size={14} className="inline mr-1" /&gt;</w:t>
        <w:br/>
        <w:t xml:space="preserve">                    Directions</w:t>
        <w:br/>
        <w:t xml:space="preserve">                  &lt;/a&gt;</w:t>
        <w:br/>
        <w:t xml:space="preserve">                )}</w:t>
        <w:br/>
        <w:t xml:space="preserve">              &lt;/div&gt;</w:t>
        <w:br/>
        <w:t xml:space="preserve">            &lt;/div&gt;</w:t>
        <w:br/>
        <w:t xml:space="preserve">          )</w:t>
        <w:br/>
        <w:t xml:space="preserve">        })}</w:t>
        <w:br/>
        <w:t xml:space="preserve">      &lt;/div&gt;</w:t>
        <w:br/>
        <w:br/>
        <w:t xml:space="preserve">      {filteredFacilities.length === 0 &amp;&amp; (</w:t>
        <w:br/>
        <w:t xml:space="preserve">        &lt;div className="text-center py-12 text-ubz-gray-500"&gt;</w:t>
        <w:br/>
        <w:t xml:space="preserve">          &lt;MapPin size={48} className="mx-auto mb-4 opacity-30" /&gt;</w:t>
        <w:br/>
        <w:t xml:space="preserve">          &lt;p&gt;No facilities found matching your criteria.&lt;/p&gt;</w:t>
        <w:br/>
        <w:t xml:space="preserve">        &lt;/div&gt;</w:t>
        <w:br/>
        <w:t xml:space="preserve">      )}</w:t>
        <w:br/>
        <w:br/>
        <w:t xml:space="preserve">      &lt;div className="mt-8 pt-6 border-t"&gt;</w:t>
        <w:br/>
        <w:t xml:space="preserve">        &lt;h2 className="text-xl font-bold mb-4"&gt;Emergency Hotlines&lt;/h2&gt;</w:t>
        <w:br/>
        <w:t xml:space="preserve">        &lt;div className="grid grid-cols-1 sm:grid-cols-2 gap-3"&gt;</w:t>
        <w:br/>
        <w:t xml:space="preserve">          {emergencyHotlines.map((hotline) =&gt; (</w:t>
        <w:br/>
        <w:t xml:space="preserve">            &lt;a</w:t>
        <w:br/>
        <w:t xml:space="preserve">              key={hotline.number}</w:t>
        <w:br/>
        <w:t xml:space="preserve">              href={`tel:${hotline.number}`}</w:t>
        <w:br/>
        <w:t xml:space="preserve">              className="flex items-center justify-between p-3 bg-ubz-gray-100 border border-ubz-gray-300 hover:bg-ubz-gray-200"</w:t>
        <w:br/>
        <w:t xml:space="preserve">            &gt;</w:t>
        <w:br/>
        <w:t xml:space="preserve">              &lt;div&gt;</w:t>
        <w:br/>
        <w:t xml:space="preserve">                &lt;p className="font-medium text-black"&gt;{hotline.name}&lt;/p&gt;</w:t>
        <w:br/>
        <w:t xml:space="preserve">                &lt;p className="text-xs text-ubz-gray-600"&gt;{hotline.description}&lt;/p&gt;</w:t>
        <w:br/>
        <w:t xml:space="preserve">              &lt;/div&gt;</w:t>
        <w:br/>
        <w:t xml:space="preserve">              &lt;span className="text-lg font-bold text-black"&gt;{hotline.number}&lt;/span&gt;</w:t>
        <w:br/>
        <w:t xml:space="preserve">            &lt;/a&gt;</w:t>
        <w:br/>
        <w:t xml:space="preserve">          ))}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</w:t>
        <w:br/>
        <w:t>}</w:t>
        <w:br/>
        <w:br/>
        <w:t>export default ClinicalLocator</w:t>
        <w:br/>
      </w:r>
    </w:p>
    <w:p>
      <w:r>
        <w:t>__________________________________________________</w:t>
      </w:r>
    </w:p>
    <w:p>
      <w:pPr>
        <w:pStyle w:val="Heading1"/>
      </w:pPr>
      <w:r>
        <w:t>Emergency (src/pages/Emergency.tsx)</w:t>
      </w:r>
    </w:p>
    <w:p>
      <w:r>
        <w:rPr>
          <w:i/>
        </w:rPr>
        <w:t>Description: Emergency services</w:t>
      </w:r>
    </w:p>
    <w:p>
      <w:r>
        <w:rPr>
          <w:i/>
        </w:rPr>
        <w:t>Size: 4.41 KB | Lines: 125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import React from 'react'</w:t>
        <w:br/>
        <w:t>import { useTranslation } from 'react-i18next'</w:t>
        <w:br/>
        <w:t>import { Phone, MessageSquare, AlertTriangle, Clock } from 'lucide-react'</w:t>
        <w:br/>
        <w:t>import { emergencyContacts } from '../data/emergency'</w:t>
        <w:br/>
        <w:t>import { useStore } from '../store'</w:t>
        <w:br/>
        <w:br/>
        <w:t>const Emergency: React.FC = () =&gt; {</w:t>
        <w:br/>
        <w:t xml:space="preserve">  const { t } = useTranslation()</w:t>
        <w:br/>
        <w:t xml:space="preserve">  const { language } = useStore()</w:t>
        <w:br/>
        <w:br/>
        <w:t xml:space="preserve">  const getLocalizedName = (contact: typeof emergencyContacts[0]) =&gt; {</w:t>
        <w:br/>
        <w:t xml:space="preserve">    switch (language) {</w:t>
        <w:br/>
        <w:t xml:space="preserve">      case 'rw': return contact.nameKinyarwanda</w:t>
        <w:br/>
        <w:t xml:space="preserve">      case 'fr': return contact.nameFrench</w:t>
        <w:br/>
        <w:t xml:space="preserve">      case 'sw': return contact.nameSwahili</w:t>
        <w:br/>
        <w:t xml:space="preserve">      default: return contact.name</w:t>
        <w:br/>
        <w:t xml:space="preserve">    }</w:t>
        <w:br/>
        <w:t xml:space="preserve">  }</w:t>
        <w:br/>
        <w:br/>
        <w:t xml:space="preserve">  const getLocalizedDescription = (contact: typeof emergencyContacts[0]) =&gt; {</w:t>
        <w:br/>
        <w:t xml:space="preserve">    switch (language) {</w:t>
        <w:br/>
        <w:t xml:space="preserve">      case 'rw': return contact.descriptionKinyarwanda</w:t>
        <w:br/>
        <w:t xml:space="preserve">      case 'fr': return contact.descriptionFrench</w:t>
        <w:br/>
        <w:t xml:space="preserve">      case 'sw': return contact.descriptionSwahili</w:t>
        <w:br/>
        <w:t xml:space="preserve">      default: return contact.description</w:t>
        <w:br/>
        <w:t xml:space="preserve">    }</w:t>
        <w:br/>
        <w:t xml:space="preserve">  }</w:t>
        <w:br/>
        <w:br/>
        <w:t xml:space="preserve">  const getIcon = (type: string) =&gt; {</w:t>
        <w:br/>
        <w:t xml:space="preserve">    switch (type) {</w:t>
        <w:br/>
        <w:t xml:space="preserve">      case 'hotline': return Phone</w:t>
        <w:br/>
        <w:t xml:space="preserve">      case 'text': return MessageSquare</w:t>
        <w:br/>
        <w:t xml:space="preserve">      case 'suicide': return AlertTriangle</w:t>
        <w:br/>
        <w:t xml:space="preserve">      case 'crisis': return AlertTriangle</w:t>
        <w:br/>
        <w:t xml:space="preserve">      default: return Phone</w:t>
        <w:br/>
        <w:t xml:space="preserve">    }</w:t>
        <w:br/>
        <w:t xml:space="preserve">  }</w:t>
        <w:br/>
        <w:br/>
        <w:t xml:space="preserve">  return (</w:t>
        <w:br/>
        <w:t xml:space="preserve">    &lt;div className="ubz-container py-6"&gt;</w:t>
        <w:br/>
        <w:t xml:space="preserve">      &lt;div className="bg-black text-white p-6 mb-6"&gt;</w:t>
        <w:br/>
        <w:t xml:space="preserve">        &lt;div className="flex items-center gap-3 mb-2"&gt;</w:t>
        <w:br/>
        <w:t xml:space="preserve">          &lt;AlertTriangle size={28} /&gt;</w:t>
        <w:br/>
        <w:t xml:space="preserve">          &lt;h1 className="text-2xl font-bold"&gt;{t('emergency.title')}&lt;/h1&gt;</w:t>
        <w:br/>
        <w:t xml:space="preserve">        &lt;/div&gt;</w:t>
        <w:br/>
        <w:t xml:space="preserve">        &lt;p className="text-ubz-gray-300"&gt;{t('emergency.subtitle')}&lt;/p&gt;</w:t>
        <w:br/>
        <w:t xml:space="preserve">      &lt;/div&gt;</w:t>
        <w:br/>
        <w:br/>
        <w:t xml:space="preserve">      {/* Immediate Action Banner */}</w:t>
        <w:br/>
        <w:t xml:space="preserve">      &lt;div className="crisis-banner mb-6"&gt;</w:t>
        <w:br/>
        <w:t xml:space="preserve">        &lt;p className="font-semibold mb-2"&gt;If you are in immediate danger:&lt;/p&gt;</w:t>
        <w:br/>
        <w:t xml:space="preserve">        &lt;a </w:t>
        <w:br/>
        <w:t xml:space="preserve">          href="tel:112" </w:t>
        <w:br/>
        <w:t xml:space="preserve">          className="inline-flex items-center gap-2 bg-green-800 text-white px-6 py-3 font-bold text-lg hover:bg-green-900"</w:t>
        <w:br/>
        <w:t xml:space="preserve">        &gt;</w:t>
        <w:br/>
        <w:t xml:space="preserve">          &lt;Phone size={20} /&gt;</w:t>
        <w:br/>
        <w:t xml:space="preserve">          Call Emergency: 112</w:t>
        <w:br/>
        <w:t xml:space="preserve">        &lt;/a&gt;</w:t>
        <w:br/>
        <w:t xml:space="preserve">      &lt;/div&gt;</w:t>
        <w:br/>
        <w:br/>
        <w:t xml:space="preserve">      {/* Contact Cards */}</w:t>
        <w:br/>
        <w:t xml:space="preserve">      &lt;div className="grid gap-4 md:grid-cols-2"&gt;</w:t>
        <w:br/>
        <w:t xml:space="preserve">        {emergencyContacts.map((contact) =&gt; {</w:t>
        <w:br/>
        <w:t xml:space="preserve">          const Icon = getIcon(contact.type)</w:t>
        <w:br/>
        <w:t xml:space="preserve">          return (</w:t>
        <w:br/>
        <w:t xml:space="preserve">            &lt;div </w:t>
        <w:br/>
        <w:t xml:space="preserve">              key={contact.id} </w:t>
        <w:br/>
        <w:t xml:space="preserve">              className={`p-6 border-2 ${contact.type === 'suicide' || contact.type === 'crisis' ? 'border-black bg-ubz-gray-100' : 'border-ubz-gray-300'}`}</w:t>
        <w:br/>
        <w:t xml:space="preserve">            &gt;</w:t>
        <w:br/>
        <w:t xml:space="preserve">              &lt;div className="flex items-start gap-4"&gt;</w:t>
        <w:br/>
        <w:t xml:space="preserve">                &lt;div className={`w-12 h-12 flex items-center justify-center shrink-0 ${contact.type === 'suicide' || contact.type === 'crisis' ? 'bg-black text-white' : 'bg-ubz-gray-200'}`}&gt;</w:t>
        <w:br/>
        <w:t xml:space="preserve">                  &lt;Icon size={24} /&gt;</w:t>
        <w:br/>
        <w:t xml:space="preserve">                &lt;/div&gt;</w:t>
        <w:br/>
        <w:t xml:space="preserve">                &lt;div className="flex-1"&gt;</w:t>
        <w:br/>
        <w:t xml:space="preserve">                  &lt;h3 className="font-bold text-lg"&gt;{getLocalizedName(contact)}&lt;/h3&gt;</w:t>
        <w:br/>
        <w:t xml:space="preserve">                  &lt;p className="text-sm text-ubz-gray-600 mb-2"&gt;{getLocalizedDescription(contact)}&lt;/p&gt;</w:t>
        <w:br/>
        <w:t xml:space="preserve">                  </w:t>
        <w:br/>
        <w:t xml:space="preserve">                  {contact.available24h &amp;&amp; (</w:t>
        <w:br/>
        <w:t xml:space="preserve">                    &lt;div className="flex items-center gap-1 text-xs text-ubz-gray-500 mb-3"&gt;</w:t>
        <w:br/>
        <w:t xml:space="preserve">                      &lt;Clock size={12} /&gt;</w:t>
        <w:br/>
        <w:t xml:space="preserve">                      {t('emergency.available24')}</w:t>
        <w:br/>
        <w:t xml:space="preserve">                    &lt;/div&gt;</w:t>
        <w:br/>
        <w:t xml:space="preserve">                  )}</w:t>
        <w:br/>
        <w:br/>
        <w:t xml:space="preserve">                  &lt;a</w:t>
        <w:br/>
        <w:t xml:space="preserve">                    href={`tel:${contact.number}`}</w:t>
        <w:br/>
        <w:t xml:space="preserve">                    className="ubz-btn w-full justify-center"</w:t>
        <w:br/>
        <w:t xml:space="preserve">                  &gt;</w:t>
        <w:br/>
        <w:t xml:space="preserve">                    &lt;Phone size={18} /&gt;</w:t>
        <w:br/>
        <w:t xml:space="preserve">                    {contact.type === 'text' ? t('emergency.textNow') : t('emergency.callNow')}</w:t>
        <w:br/>
        <w:t xml:space="preserve">                    &lt;span className="ml-2 font-mono"&gt;{contact.number}&lt;/span&gt;</w:t>
        <w:br/>
        <w:t xml:space="preserve">                  &lt;/a&gt;</w:t>
        <w:br/>
        <w:t xml:space="preserve">                &lt;/div&gt;</w:t>
        <w:br/>
        <w:t xml:space="preserve">              &lt;/div&gt;</w:t>
        <w:br/>
        <w:t xml:space="preserve">            &lt;/div&gt;</w:t>
        <w:br/>
        <w:t xml:space="preserve">          )</w:t>
        <w:br/>
        <w:t xml:space="preserve">        })}</w:t>
        <w:br/>
        <w:t xml:space="preserve">      &lt;/div&gt;</w:t>
        <w:br/>
        <w:br/>
        <w:t xml:space="preserve">      {/* Important Info */}</w:t>
        <w:br/>
        <w:t xml:space="preserve">      &lt;div className="mt-8 p-4 bg-ubz-gray-100 border-l-4 border-black"&gt;</w:t>
        <w:br/>
        <w:t xml:space="preserve">        &lt;h3 className="font-semibold mb-2"&gt;{t('emergency.humanHandoff')}&lt;/h3&gt;</w:t>
        <w:br/>
        <w:t xml:space="preserve">        &lt;p className="text-sm text-ubz-gray-600"&gt;{t('emergency.disclaimer')}&lt;/p&gt;</w:t>
        <w:br/>
        <w:t xml:space="preserve">      &lt;/div&gt;</w:t>
        <w:br/>
        <w:br/>
        <w:t xml:space="preserve">      {/* SMS Option */}</w:t>
        <w:br/>
        <w:t xml:space="preserve">      &lt;div className="mt-6 p-4 border border-ubz-gray-300"&gt;</w:t>
        <w:br/>
        <w:t xml:space="preserve">        &lt;h3 className="font-semibold mb-2"&gt;{t('emergency.text')}&lt;/h3&gt;</w:t>
        <w:br/>
        <w:t xml:space="preserve">        &lt;p className="text-sm text-ubz-gray-600 mb-3"&gt;</w:t>
        <w:br/>
        <w:t xml:space="preserve">          Send SMS to 109 for crisis support if you cannot call.</w:t>
        <w:br/>
        <w:t xml:space="preserve">        &lt;/p&gt;</w:t>
        <w:br/>
        <w:t xml:space="preserve">        &lt;a </w:t>
        <w:br/>
        <w:t xml:space="preserve">          href="sms:109" </w:t>
        <w:br/>
        <w:t xml:space="preserve">          className="ubz-btn-outline inline-flex"</w:t>
        <w:br/>
        <w:t xml:space="preserve">        &gt;</w:t>
        <w:br/>
        <w:t xml:space="preserve">          &lt;MessageSquare size={18} className="mr-2" /&gt;</w:t>
        <w:br/>
        <w:t xml:space="preserve">          Send SMS</w:t>
        <w:br/>
        <w:t xml:space="preserve">        &lt;/a&gt;</w:t>
        <w:br/>
        <w:t xml:space="preserve">      &lt;/div&gt;</w:t>
        <w:br/>
        <w:t xml:space="preserve">    &lt;/div&gt;</w:t>
        <w:br/>
        <w:t xml:space="preserve">  )</w:t>
        <w:br/>
        <w:t>}</w:t>
        <w:br/>
        <w:br/>
        <w:t>export default Emergency</w:t>
        <w:br/>
      </w:r>
    </w:p>
    <w:p>
      <w:r>
        <w:t>__________________________________________________</w:t>
      </w:r>
    </w:p>
    <w:p>
      <w:pPr>
        <w:pStyle w:val="Heading1"/>
      </w:pPr>
      <w:r>
        <w:t>Groups (src/pages/Groups.tsx)</w:t>
      </w:r>
    </w:p>
    <w:p>
      <w:r>
        <w:rPr>
          <w:i/>
        </w:rPr>
        <w:t>Description: Community groups</w:t>
      </w:r>
    </w:p>
    <w:p>
      <w:r>
        <w:rPr>
          <w:i/>
        </w:rPr>
        <w:t>Size: 3.36 KB | Lines: 99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import React from 'react'</w:t>
        <w:br/>
        <w:t>import { Link } from 'react-router-dom'</w:t>
        <w:br/>
        <w:t>import { useTranslation } from 'react-i18next'</w:t>
        <w:br/>
        <w:t>import { Users, ChevronRight } from 'lucide-react'</w:t>
        <w:br/>
        <w:t>import { groups } from '../data/groups'</w:t>
        <w:br/>
        <w:t>import { useStore } from '../store'</w:t>
        <w:br/>
        <w:br/>
        <w:t>const Groups: React.FC = () =&gt; {</w:t>
        <w:br/>
        <w:t xml:space="preserve">  const { t, i18n } = useTranslation()</w:t>
        <w:br/>
        <w:t xml:space="preserve">  const { joinedGroups, joinGroup, user } = useStore()</w:t>
        <w:br/>
        <w:br/>
        <w:t xml:space="preserve">  const getLocalizedName = (group: typeof groups[0]) =&gt; {</w:t>
        <w:br/>
        <w:t xml:space="preserve">    switch (i18n.language) {</w:t>
        <w:br/>
        <w:t xml:space="preserve">      case 'rw': return group.nameKinyarwanda</w:t>
        <w:br/>
        <w:t xml:space="preserve">      case 'fr': return group.nameFrench</w:t>
        <w:br/>
        <w:t xml:space="preserve">      case 'sw': return group.nameSwahili</w:t>
        <w:br/>
        <w:t xml:space="preserve">      default: return group.name</w:t>
        <w:br/>
        <w:t xml:space="preserve">    }</w:t>
        <w:br/>
        <w:t xml:space="preserve">  }</w:t>
        <w:br/>
        <w:br/>
        <w:t xml:space="preserve">  const getLocalizedDesc = (group: typeof groups[0]) =&gt; {</w:t>
        <w:br/>
        <w:t xml:space="preserve">    switch (i18n.language) {</w:t>
        <w:br/>
        <w:t xml:space="preserve">      case 'rw': return group.descriptionKinyarwanda</w:t>
        <w:br/>
        <w:t xml:space="preserve">      case 'fr': return group.descriptionFrench</w:t>
        <w:br/>
        <w:t xml:space="preserve">      case 'sw': return group.descriptionSwahili</w:t>
        <w:br/>
        <w:t xml:space="preserve">      default: return group.description</w:t>
        <w:br/>
        <w:t xml:space="preserve">    }</w:t>
        <w:br/>
        <w:t xml:space="preserve">  }</w:t>
        <w:br/>
        <w:br/>
        <w:t xml:space="preserve">  return (</w:t>
        <w:br/>
        <w:t xml:space="preserve">    &lt;div className="ubz-container py-6"&gt;</w:t>
        <w:br/>
        <w:t xml:space="preserve">      &lt;h1 className="text-2xl font-bold mb-2"&gt;{t('groups.title')}&lt;/h1&gt;</w:t>
        <w:br/>
        <w:t xml:space="preserve">      &lt;p className="text-ubz-gray-600 mb-6"&gt;{t('groups.subtitle')}&lt;/p&gt;</w:t>
        <w:br/>
        <w:br/>
        <w:t xml:space="preserve">      &lt;div className="grid gap-4 md:grid-cols-2 lg:grid-cols-3"&gt;</w:t>
        <w:br/>
        <w:t xml:space="preserve">        {groups.map((group) =&gt; {</w:t>
        <w:br/>
        <w:t xml:space="preserve">          const isJoined = joinedGroups.includes(group.id)</w:t>
        <w:br/>
        <w:t xml:space="preserve">          </w:t>
        <w:br/>
        <w:t xml:space="preserve">          return (</w:t>
        <w:br/>
        <w:t xml:space="preserve">            &lt;div</w:t>
        <w:br/>
        <w:t xml:space="preserve">              key={group.id}</w:t>
        <w:br/>
        <w:t xml:space="preserve">              className="ubz-card p-6 hover:border-black transition-colors"</w:t>
        <w:br/>
        <w:t xml:space="preserve">            &gt;</w:t>
        <w:br/>
        <w:t xml:space="preserve">              &lt;div className="flex items-start justify-between mb-4"&gt;</w:t>
        <w:br/>
        <w:t xml:space="preserve">                &lt;div</w:t>
        <w:br/>
        <w:t xml:space="preserve">                  className="w-12 h-12 rounded-lg flex items-center justify-center text-white font-bold text-lg"</w:t>
        <w:br/>
        <w:t xml:space="preserve">                  style={{ backgroundColor: group.color }}</w:t>
        <w:br/>
        <w:t xml:space="preserve">                &gt;</w:t>
        <w:br/>
        <w:t xml:space="preserve">                  &lt;Users size={24} /&gt;</w:t>
        <w:br/>
        <w:t xml:space="preserve">                &lt;/div&gt;</w:t>
        <w:br/>
        <w:t xml:space="preserve">                {isJoined &amp;&amp; (</w:t>
        <w:br/>
        <w:t xml:space="preserve">                  &lt;span className="text-xs bg-black text-white px-2 py-1 rounded"&gt;</w:t>
        <w:br/>
        <w:t xml:space="preserve">                    {t('groups.joined')}</w:t>
        <w:br/>
        <w:t xml:space="preserve">                  &lt;/span&gt;</w:t>
        <w:br/>
        <w:t xml:space="preserve">                )}</w:t>
        <w:br/>
        <w:t xml:space="preserve">              &lt;/div&gt;</w:t>
        <w:br/>
        <w:br/>
        <w:t xml:space="preserve">              &lt;h3 className="font-semibold text-lg mb-2"&gt;{getLocalizedName(group)}&lt;/h3&gt;</w:t>
        <w:br/>
        <w:t xml:space="preserve">              &lt;p className="text-sm text-ubz-gray-600 mb-4"&gt;{getLocalizedDesc(group)}&lt;/p&gt;</w:t>
        <w:br/>
        <w:br/>
        <w:t xml:space="preserve">              &lt;div className="flex items-center justify-between"&gt;</w:t>
        <w:br/>
        <w:t xml:space="preserve">                &lt;span className="text-xs text-ubz-gray-500"&gt;</w:t>
        <w:br/>
        <w:t xml:space="preserve">                  {group.memberCount.toLocaleString()} {t('groups.members')}</w:t>
        <w:br/>
        <w:t xml:space="preserve">                &lt;/span&gt;</w:t>
        <w:br/>
        <w:t xml:space="preserve">                </w:t>
        <w:br/>
        <w:t xml:space="preserve">                {isJoined ? (</w:t>
        <w:br/>
        <w:t xml:space="preserve">                  &lt;Link</w:t>
        <w:br/>
        <w:t xml:space="preserve">                    to={`/groups/${group.id}`}</w:t>
        <w:br/>
        <w:t xml:space="preserve">                    className="ubz-btn text-sm py-2 px-4 flex items-center gap-1"</w:t>
        <w:br/>
        <w:t xml:space="preserve">                  &gt;</w:t>
        <w:br/>
        <w:t xml:space="preserve">                    {t('groups.discussions')}</w:t>
        <w:br/>
        <w:t xml:space="preserve">                    &lt;ChevronRight size={16} /&gt;</w:t>
        <w:br/>
        <w:t xml:space="preserve">                  &lt;/Link&gt;</w:t>
        <w:br/>
        <w:t xml:space="preserve">                ) : (</w:t>
        <w:br/>
        <w:t xml:space="preserve">                  &lt;button</w:t>
        <w:br/>
        <w:t xml:space="preserve">                    onClick={() =&gt; user &amp;&amp; joinGroup(group.id)}</w:t>
        <w:br/>
        <w:t xml:space="preserve">                    disabled={!user}</w:t>
        <w:br/>
        <w:t xml:space="preserve">                    className="ubz-btn-outline text-sm py-2 px-4 disabled:opacity-50"</w:t>
        <w:br/>
        <w:t xml:space="preserve">                  &gt;</w:t>
        <w:br/>
        <w:t xml:space="preserve">                    {t('groups.join')}</w:t>
        <w:br/>
        <w:t xml:space="preserve">                  &lt;/button&gt;</w:t>
        <w:br/>
        <w:t xml:space="preserve">                )}</w:t>
        <w:br/>
        <w:t xml:space="preserve">              &lt;/div&gt;</w:t>
        <w:br/>
        <w:t xml:space="preserve">            &lt;/div&gt;</w:t>
        <w:br/>
        <w:t xml:space="preserve">          )</w:t>
        <w:br/>
        <w:t xml:space="preserve">        })}</w:t>
        <w:br/>
        <w:t xml:space="preserve">      &lt;/div&gt;</w:t>
        <w:br/>
        <w:br/>
        <w:t xml:space="preserve">      {!user &amp;&amp; (</w:t>
        <w:br/>
        <w:t xml:space="preserve">        &lt;div className="mt-8 p-4 bg-ubz-gray-100 border border-ubz-gray-300 text-center"&gt;</w:t>
        <w:br/>
        <w:t xml:space="preserve">          &lt;p className="text-ubz-gray-600"&gt;Sign in to join groups and participate in discussions&lt;/p&gt;</w:t>
        <w:br/>
        <w:t xml:space="preserve">        &lt;/div&gt;</w:t>
        <w:br/>
        <w:t xml:space="preserve">      )}</w:t>
        <w:br/>
        <w:t xml:space="preserve">    &lt;/div&gt;</w:t>
        <w:br/>
        <w:t xml:space="preserve">  )</w:t>
        <w:br/>
        <w:t>}</w:t>
        <w:br/>
        <w:br/>
        <w:t>export default Groups</w:t>
        <w:br/>
      </w:r>
    </w:p>
    <w:p>
      <w:r>
        <w:t>__________________________________________________</w:t>
      </w:r>
    </w:p>
    <w:p>
      <w:pPr>
        <w:pStyle w:val="Heading1"/>
      </w:pPr>
      <w:r>
        <w:t>SRHR Hub (src/pages/SRHRHub.tsx)</w:t>
      </w:r>
    </w:p>
    <w:p>
      <w:r>
        <w:rPr>
          <w:i/>
        </w:rPr>
        <w:t>Description: SRHR information center</w:t>
      </w:r>
    </w:p>
    <w:p>
      <w:r>
        <w:rPr>
          <w:i/>
        </w:rPr>
        <w:t>Size: 4.8 KB | Lines: 140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import React, { useState } from 'react'</w:t>
        <w:br/>
        <w:t>import { useTranslation } from 'react-i18next'</w:t>
        <w:br/>
        <w:t>import { Search, FileText, ChevronLeft, AlertTriangle } from 'lucide-react'</w:t>
        <w:br/>
        <w:t>import { srhrArticles } from '../data/articles'</w:t>
        <w:br/>
        <w:t>import { useStore } from '../store'</w:t>
        <w:br/>
        <w:br/>
        <w:t>const SRHRHub: React.FC = () =&gt; {</w:t>
        <w:br/>
        <w:t xml:space="preserve">  const { t } = useTranslation()</w:t>
        <w:br/>
        <w:t xml:space="preserve">  const { language, srhrImage } = useStore()</w:t>
        <w:br/>
        <w:t xml:space="preserve">  const [selectedArticle, setSelectedArticle] = useState&lt;string | null&gt;(null)</w:t>
        <w:br/>
        <w:t xml:space="preserve">  const [searchTerm, setSearchTerm] = useState('')</w:t>
        <w:br/>
        <w:br/>
        <w:t xml:space="preserve">  const getLocalizedTitle = (article: typeof srhrArticles[0]) =&gt; {</w:t>
        <w:br/>
        <w:t xml:space="preserve">    switch (language) {</w:t>
        <w:br/>
        <w:t xml:space="preserve">      case 'rw': return article.titleKinyarwanda</w:t>
        <w:br/>
        <w:t xml:space="preserve">      case 'fr': return article.titleFrench</w:t>
        <w:br/>
        <w:t xml:space="preserve">      case 'sw': return article.titleSwahili</w:t>
        <w:br/>
        <w:t xml:space="preserve">      default: return article.title</w:t>
        <w:br/>
        <w:t xml:space="preserve">    }</w:t>
        <w:br/>
        <w:t xml:space="preserve">  }</w:t>
        <w:br/>
        <w:br/>
        <w:t xml:space="preserve">  const getLocalizedContent = (article: typeof srhrArticles[0]) =&gt; {</w:t>
        <w:br/>
        <w:t xml:space="preserve">    switch (language) {</w:t>
        <w:br/>
        <w:t xml:space="preserve">      case 'rw': return article.contentKinyarwanda</w:t>
        <w:br/>
        <w:t xml:space="preserve">      case 'fr': return article.contentFrench</w:t>
        <w:br/>
        <w:t xml:space="preserve">      case 'sw': return article.contentSwahili</w:t>
        <w:br/>
        <w:t xml:space="preserve">      default: return article.content</w:t>
        <w:br/>
        <w:t xml:space="preserve">    }</w:t>
        <w:br/>
        <w:t xml:space="preserve">  }</w:t>
        <w:br/>
        <w:br/>
        <w:t xml:space="preserve">  const filteredArticles = srhrArticles.filter(article =&gt; {</w:t>
        <w:br/>
        <w:t xml:space="preserve">    const title = getLocalizedTitle(article).toLowerCase()</w:t>
        <w:br/>
        <w:t xml:space="preserve">    return title.includes(searchTerm.toLowerCase())</w:t>
        <w:br/>
        <w:t xml:space="preserve">  })</w:t>
        <w:br/>
        <w:br/>
        <w:t xml:space="preserve">  const selected = srhrArticles.find(a =&gt; a.id === selectedArticle)</w:t>
        <w:br/>
        <w:br/>
        <w:t xml:space="preserve">  if (selected) {</w:t>
        <w:br/>
        <w:t xml:space="preserve">    return (</w:t>
        <w:br/>
        <w:t xml:space="preserve">      &lt;div className="ubz-container py-6"&gt;</w:t>
        <w:br/>
        <w:t xml:space="preserve">        &lt;button</w:t>
        <w:br/>
        <w:t xml:space="preserve">          onClick={() =&gt; setSelectedArticle(null)}</w:t>
        <w:br/>
        <w:t xml:space="preserve">          className="flex items-center gap-2 text-ubz-gray-600 hover:text-black mb-6"</w:t>
        <w:br/>
        <w:t xml:space="preserve">        &gt;</w:t>
        <w:br/>
        <w:t xml:space="preserve">          &lt;ChevronLeft size={20} /&gt;</w:t>
        <w:br/>
        <w:t xml:space="preserve">          {t('app.back')}</w:t>
        <w:br/>
        <w:t xml:space="preserve">        &lt;/button&gt;</w:t>
        <w:br/>
        <w:br/>
        <w:t xml:space="preserve">        &lt;article className="max-w-3xl"&gt;</w:t>
        <w:br/>
        <w:t xml:space="preserve">          &lt;h1 className="text-2xl md:text-3xl font-bold mb-6"&gt;</w:t>
        <w:br/>
        <w:t xml:space="preserve">            {getLocalizedTitle(selected)}</w:t>
        <w:br/>
        <w:t xml:space="preserve">          &lt;/h1&gt;</w:t>
        <w:br/>
        <w:t xml:space="preserve">          </w:t>
        <w:br/>
        <w:t xml:space="preserve">          &lt;div </w:t>
        <w:br/>
        <w:t xml:space="preserve">            className="article-content prose prose-lg max-w-none"</w:t>
        <w:br/>
        <w:t xml:space="preserve">            dangerouslySetInnerHTML={{</w:t>
        <w:br/>
        <w:t xml:space="preserve">              __html: getLocalizedContent(selected)</w:t>
        <w:br/>
        <w:t xml:space="preserve">                .replace(/# (.*)/, '&lt;h1 class="text-2xl font-bold mb-4"&gt;$1&lt;/h1&gt;')</w:t>
        <w:br/>
        <w:t xml:space="preserve">                .replace(/## (.*)/g, '&lt;h2 class="text-xl font-bold mt-6 mb-3"&gt;$1&lt;/h2&gt;')</w:t>
        <w:br/>
        <w:t xml:space="preserve">                .replace(/### (.*)/g, '&lt;h3 class="text-lg font-semibold mt-4 mb-2"&gt;$1&lt;/h3&gt;')</w:t>
        <w:br/>
        <w:t xml:space="preserve">                .replace(/- \*\*(.*)\*\*: (.*)/g, '&lt;li class="mb-2"&gt;&lt;strong&gt;$1:&lt;/strong&gt; $2&lt;/li&gt;')</w:t>
        <w:br/>
        <w:t xml:space="preserve">                .replace(/- (.*)/g, '&lt;li class="mb-1"&gt;$1&lt;/li&gt;')</w:t>
        <w:br/>
        <w:t xml:space="preserve">                .replace(/\*\*(.*)\*\*/g, '&lt;strong&gt;$1&lt;/strong&gt;')</w:t>
        <w:br/>
        <w:t xml:space="preserve">                .replace(/\n/g, '&lt;br /&gt;')</w:t>
        <w:br/>
        <w:t xml:space="preserve">            }}</w:t>
        <w:br/>
        <w:t xml:space="preserve">          /&gt;</w:t>
        <w:br/>
        <w:br/>
        <w:t xml:space="preserve">          &lt;div className="mt-8 p-4 bg-ubz-gray-100 border-l-4 border-black"&gt;</w:t>
        <w:br/>
        <w:t xml:space="preserve">            &lt;div className="flex items-start gap-3"&gt;</w:t>
        <w:br/>
        <w:t xml:space="preserve">              &lt;AlertTriangle className="shrink-0" size={20} /&gt;</w:t>
        <w:br/>
        <w:t xml:space="preserve">              &lt;p className="text-sm text-ubz-gray-700"&gt;{t('srhr.disclaimer')}&lt;/p&gt;</w:t>
        <w:br/>
        <w:t xml:space="preserve">            &lt;/div&gt;</w:t>
        <w:br/>
        <w:t xml:space="preserve">          &lt;/div&gt;</w:t>
        <w:br/>
        <w:t xml:space="preserve">        &lt;/article&gt;</w:t>
        <w:br/>
        <w:t xml:space="preserve">      &lt;/div&gt;</w:t>
        <w:br/>
        <w:t xml:space="preserve">    )</w:t>
        <w:br/>
        <w:t xml:space="preserve">  }</w:t>
        <w:br/>
        <w:br/>
        <w:t xml:space="preserve">  return (</w:t>
        <w:br/>
        <w:t xml:space="preserve">    &lt;div className="ubz-container py-6"&gt;</w:t>
        <w:br/>
        <w:t xml:space="preserve">      &lt;h1 className="text-2xl font-bold mb-2"&gt;{t('srhr.title')}&lt;/h1&gt;</w:t>
        <w:br/>
        <w:t xml:space="preserve">      &lt;p className="text-ubz-gray-600 mb-6"&gt;Evidence-based information on sexual and reproductive health&lt;/p&gt;</w:t>
        <w:br/>
        <w:br/>
        <w:t xml:space="preserve">      {/* SRHR Image */}</w:t>
        <w:br/>
        <w:t xml:space="preserve">      &lt;div className="mb-6"&gt;</w:t>
        <w:br/>
        <w:t xml:space="preserve">        &lt;img </w:t>
        <w:br/>
        <w:t xml:space="preserve">          src={srhrImage || '/images/srhr/srhr-info.jpg'} </w:t>
        <w:br/>
        <w:t xml:space="preserve">          alt="SRHR Information" </w:t>
        <w:br/>
        <w:t xml:space="preserve">          className="w-full max-w-md mx-auto h-48 object-cover rounded-lg"</w:t>
        <w:br/>
        <w:t xml:space="preserve">        /&gt;</w:t>
        <w:br/>
        <w:t xml:space="preserve">      &lt;/div&gt;</w:t>
        <w:br/>
        <w:br/>
        <w:t xml:space="preserve">      {/* Search */}</w:t>
        <w:br/>
        <w:t xml:space="preserve">      &lt;div className="relative mb-6"&gt;</w:t>
        <w:br/>
        <w:t xml:space="preserve">        &lt;Search className="absolute left-3 top-1/2 -translate-y-1/2 text-ubz-gray-400" size={20} /&gt;</w:t>
        <w:br/>
        <w:t xml:space="preserve">        &lt;input</w:t>
        <w:br/>
        <w:t xml:space="preserve">          type="text"</w:t>
        <w:br/>
        <w:t xml:space="preserve">          value={searchTerm}</w:t>
        <w:br/>
        <w:t xml:space="preserve">          onChange={(e) =&gt; setSearchTerm(e.target.value)}</w:t>
        <w:br/>
        <w:t xml:space="preserve">          placeholder="Search articles..."</w:t>
        <w:br/>
        <w:t xml:space="preserve">          className="ubz-input pl-10"</w:t>
        <w:br/>
        <w:t xml:space="preserve">        /&gt;</w:t>
        <w:br/>
        <w:t xml:space="preserve">      &lt;/div&gt;</w:t>
        <w:br/>
        <w:br/>
        <w:t xml:space="preserve">      {/* Categories */}</w:t>
        <w:br/>
        <w:t xml:space="preserve">      &lt;div className="grid gap-4 md:grid-cols-2 lg:grid-cols-3"&gt;</w:t>
        <w:br/>
        <w:t xml:space="preserve">        {filteredArticles.map((article) =&gt; (</w:t>
        <w:br/>
        <w:t xml:space="preserve">          &lt;button</w:t>
        <w:br/>
        <w:t xml:space="preserve">            key={article.id}</w:t>
        <w:br/>
        <w:t xml:space="preserve">            onClick={() =&gt; setSelectedArticle(article.id)}</w:t>
        <w:br/>
        <w:t xml:space="preserve">            className="ubz-card p-4 text-left hover:border-black"</w:t>
        <w:br/>
        <w:t xml:space="preserve">          &gt;</w:t>
        <w:br/>
        <w:t xml:space="preserve">            &lt;div className="flex items-start gap-3"&gt;</w:t>
        <w:br/>
        <w:t xml:space="preserve">              &lt;div className="w-10 h-10 bg-black text-white flex items-center justify-center shrink-0"&gt;</w:t>
        <w:br/>
        <w:t xml:space="preserve">                &lt;FileText size={20} /&gt;</w:t>
        <w:br/>
        <w:t xml:space="preserve">              &lt;/div&gt;</w:t>
        <w:br/>
        <w:t xml:space="preserve">              &lt;div&gt;</w:t>
        <w:br/>
        <w:t xml:space="preserve">                &lt;h3 className="font-semibold text-sm mb-1"&gt;</w:t>
        <w:br/>
        <w:t xml:space="preserve">                  {getLocalizedTitle(article)}</w:t>
        <w:br/>
        <w:t xml:space="preserve">                &lt;/h3&gt;</w:t>
        <w:br/>
        <w:t xml:space="preserve">                &lt;span className="text-xs text-ubz-gray-500 uppercase tracking-wide"&gt;</w:t>
        <w:br/>
        <w:t xml:space="preserve">                  {t(`srhr.${article.category}`)}</w:t>
        <w:br/>
        <w:t xml:space="preserve">                &lt;/span&gt;</w:t>
        <w:br/>
        <w:t xml:space="preserve">              &lt;/div&gt;</w:t>
        <w:br/>
        <w:t xml:space="preserve">            &lt;/div&gt;</w:t>
        <w:br/>
        <w:t xml:space="preserve">          &lt;/button&gt;</w:t>
        <w:br/>
        <w:t xml:space="preserve">        ))}</w:t>
        <w:br/>
        <w:t xml:space="preserve">      &lt;/div&gt;</w:t>
        <w:br/>
        <w:br/>
        <w:t xml:space="preserve">      {filteredArticles.length === 0 &amp;&amp; (</w:t>
        <w:br/>
        <w:t xml:space="preserve">        &lt;div className="text-center py-12 text-ubz-gray-500"&gt;</w:t>
        <w:br/>
        <w:t xml:space="preserve">          No articles found. Try a different search term.</w:t>
        <w:br/>
        <w:t xml:space="preserve">        &lt;/div&gt;</w:t>
        <w:br/>
        <w:t xml:space="preserve">      )}</w:t>
        <w:br/>
        <w:t xml:space="preserve">    &lt;/div&gt;</w:t>
        <w:br/>
        <w:t xml:space="preserve">  )</w:t>
        <w:br/>
        <w:t>}</w:t>
        <w:br/>
        <w:br/>
        <w:t>export default SRHRHub</w:t>
        <w:br/>
      </w:r>
    </w:p>
    <w:p>
      <w:r>
        <w:t>__________________________________________________</w:t>
      </w:r>
    </w:p>
    <w:p>
      <w:pPr>
        <w:pStyle w:val="Heading1"/>
      </w:pPr>
      <w:r>
        <w:t>Settings (src/pages/Settings.tsx)</w:t>
      </w:r>
    </w:p>
    <w:p>
      <w:r>
        <w:rPr>
          <w:i/>
        </w:rPr>
        <w:t>Description: User settings</w:t>
      </w:r>
    </w:p>
    <w:p>
      <w:r>
        <w:rPr>
          <w:i/>
        </w:rPr>
        <w:t>Size: 7.48 KB | Lines: 183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import React, { useState, useRef } from 'react'</w:t>
        <w:br/>
        <w:t>import { useTranslation } from 'react-i18next'</w:t>
        <w:br/>
        <w:t>import { Moon, WifiOff, LogOut, Info, User, Bot, Upload, X, MessageCircle, Bell } from 'lucide-react'</w:t>
        <w:br/>
        <w:t>import { useStore } from '../store'</w:t>
        <w:br/>
        <w:t>import LanguageSelector from '../components/LanguageSelector'</w:t>
        <w:br/>
        <w:br/>
        <w:t>const Settings: React.FC = () =&gt; {</w:t>
        <w:br/>
        <w:t xml:space="preserve">  const { t } = useTranslation()</w:t>
        <w:br/>
        <w:t xml:space="preserve">  const { </w:t>
        <w:br/>
        <w:t xml:space="preserve">    lowDataMode, </w:t>
        <w:br/>
        <w:t xml:space="preserve">    setLowDataMode, </w:t>
        <w:br/>
        <w:t xml:space="preserve">    endSession,</w:t>
        <w:br/>
        <w:t xml:space="preserve">    setDecoyMode,</w:t>
        <w:br/>
        <w:t xml:space="preserve">    drREnabled,</w:t>
        <w:br/>
        <w:t xml:space="preserve">    setDrREnabled,</w:t>
        <w:br/>
        <w:t xml:space="preserve">    drRAvatar,</w:t>
        <w:br/>
        <w:t xml:space="preserve">    setDrRAvatar,</w:t>
        <w:br/>
        <w:t xml:space="preserve">    drRProactive,</w:t>
        <w:br/>
        <w:t xml:space="preserve">    setDrRProactive</w:t>
        <w:br/>
        <w:t xml:space="preserve">  } = useStore()</w:t>
        <w:br/>
        <w:br/>
        <w:t xml:space="preserve">  const [uploadError, setUploadError] = useState&lt;string | null&gt;(null)</w:t>
        <w:br/>
        <w:t xml:space="preserve">  const fileInputRef = useRef&lt;HTMLInputElement&gt;(null)</w:t>
        <w:br/>
        <w:br/>
        <w:t xml:space="preserve">  const handleAvatarUpload = (e: React.ChangeEvent&lt;HTMLInputElement&gt;) =&gt; {</w:t>
        <w:br/>
        <w:t xml:space="preserve">    const file = e.target.files?.[0]</w:t>
        <w:br/>
        <w:t xml:space="preserve">    if (!file) return</w:t>
        <w:br/>
        <w:br/>
        <w:t xml:space="preserve">    if (!file.type.startsWith('image/')) {</w:t>
        <w:br/>
        <w:t xml:space="preserve">      setUploadError('Please upload an image file')</w:t>
        <w:br/>
        <w:t xml:space="preserve">      return</w:t>
        <w:br/>
        <w:t xml:space="preserve">    }</w:t>
        <w:br/>
        <w:t xml:space="preserve">    if (file.size &gt; 2 * 1024 * 1024) {</w:t>
        <w:br/>
        <w:t xml:space="preserve">      setUploadError('Image must be under 2MB')</w:t>
        <w:br/>
        <w:t xml:space="preserve">      return</w:t>
        <w:br/>
        <w:t xml:space="preserve">    }</w:t>
        <w:br/>
        <w:br/>
        <w:t xml:space="preserve">    const reader = new FileReader()</w:t>
        <w:br/>
        <w:t xml:space="preserve">    reader.onload = (event) =&gt; {</w:t>
        <w:br/>
        <w:t xml:space="preserve">      const result = event.target?.result as string</w:t>
        <w:br/>
        <w:t xml:space="preserve">      setDrRAvatar(result)</w:t>
        <w:br/>
        <w:t xml:space="preserve">      setUploadError(null)</w:t>
        <w:br/>
        <w:t xml:space="preserve">    }</w:t>
        <w:br/>
        <w:t xml:space="preserve">    reader.onerror = () =&gt; setUploadError('Failed to read image')</w:t>
        <w:br/>
        <w:t xml:space="preserve">    reader.readAsDataURL(file)</w:t>
        <w:br/>
        <w:t xml:space="preserve">  }</w:t>
        <w:br/>
        <w:br/>
        <w:t xml:space="preserve">  const removeAvatar = () =&gt; {</w:t>
        <w:br/>
        <w:t xml:space="preserve">    setDrRAvatar(null)</w:t>
        <w:br/>
        <w:t xml:space="preserve">    if (fileInputRef.current) fileInputRef.current.value = ''</w:t>
        <w:br/>
        <w:t xml:space="preserve">  }</w:t>
        <w:br/>
        <w:br/>
        <w:t xml:space="preserve">  return (</w:t>
        <w:br/>
        <w:t xml:space="preserve">    &lt;div className="ubz-container py-6"&gt;</w:t>
        <w:br/>
        <w:t xml:space="preserve">      &lt;h1 className="text-2xl font-bold mb-6"&gt;{t('nav.settings')}&lt;/h1&gt;</w:t>
        <w:br/>
        <w:br/>
        <w:t xml:space="preserve">      &lt;section className="mb-8"&gt;</w:t>
        <w:br/>
        <w:t xml:space="preserve">        &lt;h2 className="text-lg font-semibold mb-4"&gt;{t('languages.en')} / {t('languages.rw')}&lt;/h2&gt;</w:t>
        <w:br/>
        <w:t xml:space="preserve">        &lt;LanguageSelector /&gt;</w:t>
        <w:br/>
        <w:t xml:space="preserve">      &lt;/section&gt;</w:t>
        <w:br/>
        <w:br/>
        <w:t xml:space="preserve">      &lt;section className="mb-8"&gt;</w:t>
        <w:br/>
        <w:t xml:space="preserve">        &lt;h2 className="text-lg font-semibold mb-4 flex items-center gap-2"&gt;</w:t>
        <w:br/>
        <w:t xml:space="preserve">          &lt;Bot size={20} /&gt;</w:t>
        <w:br/>
        <w:t xml:space="preserve">          Dr.R AI Companion</w:t>
        <w:br/>
        <w:t xml:space="preserve">        &lt;/h2&gt;</w:t>
        <w:br/>
        <w:t xml:space="preserve">        &lt;div className="space-y-4"&gt;</w:t>
        <w:br/>
        <w:t xml:space="preserve">          &lt;div className="flex items-center justify-between p-4 border border-ubz-gray-300"&gt;</w:t>
        <w:br/>
        <w:t xml:space="preserve">            &lt;div className="flex items-center gap-3"&gt;</w:t>
        <w:br/>
        <w:t xml:space="preserve">              &lt;MessageCircle size={20} /&gt;</w:t>
        <w:br/>
        <w:t xml:space="preserve">              &lt;div&gt;</w:t>
        <w:br/>
        <w:t xml:space="preserve">                &lt;p className="font-medium"&gt;Enable Dr.R&lt;/p&gt;</w:t>
        <w:br/>
        <w:t xml:space="preserve">                &lt;p className="text-sm text-ubz-gray-500"&gt;AI companion for support and guidance&lt;/p&gt;</w:t>
        <w:br/>
        <w:t xml:space="preserve">              &lt;/div&gt;</w:t>
        <w:br/>
        <w:t xml:space="preserve">            &lt;/div&gt;</w:t>
        <w:br/>
        <w:t xml:space="preserve">            &lt;button</w:t>
        <w:br/>
        <w:t xml:space="preserve">              onClick={() =&gt; setDrREnabled(!drREnabled)}</w:t>
        <w:br/>
        <w:t xml:space="preserve">              className={`w-12 h-6 rounded-full transition-colors ${drREnabled ? 'bg-black' : 'bg-ubz-gray-300'}`}</w:t>
        <w:br/>
        <w:t xml:space="preserve">            &gt;</w:t>
        <w:br/>
        <w:t xml:space="preserve">              &lt;span className={`block w-5 h-5 bg-white rounded-full transition-transform ${drREnabled ? 'translate-x-6' : 'translate-x-0.5'}`} /&gt;</w:t>
        <w:br/>
        <w:t xml:space="preserve">            &lt;/button&gt;</w:t>
        <w:br/>
        <w:t xml:space="preserve">          &lt;/div&gt;</w:t>
        <w:br/>
        <w:br/>
        <w:t xml:space="preserve">          {drREnabled &amp;&amp; (</w:t>
        <w:br/>
        <w:t xml:space="preserve">            &lt;&gt;</w:t>
        <w:br/>
        <w:t xml:space="preserve">              &lt;div className="flex items-center justify-between p-4 border border-ubz-gray-300 ml-4"&gt;</w:t>
        <w:br/>
        <w:t xml:space="preserve">                &lt;div className="flex items-center gap-3"&gt;</w:t>
        <w:br/>
        <w:t xml:space="preserve">                  &lt;Bell size={20} /&gt;</w:t>
        <w:br/>
        <w:t xml:space="preserve">                  &lt;div&gt;</w:t>
        <w:br/>
        <w:t xml:space="preserve">                    &lt;p className="font-medium"&gt;Proactive Messages&lt;/p&gt;</w:t>
        <w:br/>
        <w:t xml:space="preserve">                    &lt;p className="text-sm text-ubz-gray-500"&gt;Dr.R reaches out to you automatically&lt;/p&gt;</w:t>
        <w:br/>
        <w:t xml:space="preserve">                  &lt;/div&gt;</w:t>
        <w:br/>
        <w:t xml:space="preserve">                &lt;/div&gt;</w:t>
        <w:br/>
        <w:t xml:space="preserve">                &lt;button</w:t>
        <w:br/>
        <w:t xml:space="preserve">                  onClick={() =&gt; setDrRProactive(!drRProactive)}</w:t>
        <w:br/>
        <w:t xml:space="preserve">                  className={`w-12 h-6 rounded-full transition-colors ${drRProactive ? 'bg-black' : 'bg-ubz-gray-300'}`}</w:t>
        <w:br/>
        <w:t xml:space="preserve">                &gt;</w:t>
        <w:br/>
        <w:t xml:space="preserve">                  &lt;span className={`block w-5 h-5 bg-white rounded-full transition-transform ${drRProactive ? 'translate-x-6' : 'translate-x-0.5'}`} /&gt;</w:t>
        <w:br/>
        <w:t xml:space="preserve">                &lt;/button&gt;</w:t>
        <w:br/>
        <w:t xml:space="preserve">              &lt;/div&gt;</w:t>
        <w:br/>
        <w:br/>
        <w:t xml:space="preserve">              &lt;div className="p-4 border border-ubz-gray-300 ml-4"&gt;</w:t>
        <w:br/>
        <w:t xml:space="preserve">                &lt;div className="flex items-center gap-3 mb-3"&gt;</w:t>
        <w:br/>
        <w:t xml:space="preserve">                  &lt;User size={20} /&gt;</w:t>
        <w:br/>
        <w:t xml:space="preserve">                  &lt;div&gt;</w:t>
        <w:br/>
        <w:t xml:space="preserve">                    &lt;p className="font-medium"&gt;Dr.R Avatar&lt;/p&gt;</w:t>
        <w:br/>
        <w:t xml:space="preserve">                    &lt;p className="text-sm text-ubz-gray-500"&gt;Upload an image for Dr.R (optional)&lt;/p&gt;</w:t>
        <w:br/>
        <w:t xml:space="preserve">                  &lt;/div&gt;</w:t>
        <w:br/>
        <w:t xml:space="preserve">                &lt;/div&gt;</w:t>
        <w:br/>
        <w:t xml:space="preserve">                {drRAvatar ? (</w:t>
        <w:br/>
        <w:t xml:space="preserve">                  &lt;div className="flex items-center gap-4"&gt;</w:t>
        <w:br/>
        <w:t xml:space="preserve">                    &lt;img src={drRAvatar} alt="Dr.R" className="w-16 h-16 rounded-full object-cover border-2 border-black" /&gt;</w:t>
        <w:br/>
        <w:t xml:space="preserve">                    &lt;button onClick={removeAvatar} className="ubz-btn-outline text-sm py-2 px-3 flex items-center gap-2"&gt;</w:t>
        <w:br/>
        <w:t xml:space="preserve">                      &lt;X size={16} /&gt; Remove</w:t>
        <w:br/>
        <w:t xml:space="preserve">                    &lt;/button&gt;</w:t>
        <w:br/>
        <w:t xml:space="preserve">                  &lt;/div&gt;</w:t>
        <w:br/>
        <w:t xml:space="preserve">                ) : (</w:t>
        <w:br/>
        <w:t xml:space="preserve">                  &lt;div&gt;</w:t>
        <w:br/>
        <w:t xml:space="preserve">                    &lt;input ref={fileInputRef} type="file" accept="image/*" onChange={handleAvatarUpload} className="hidden" id="dr-r-avatar-upload" /&gt;</w:t>
        <w:br/>
        <w:t xml:space="preserve">                    &lt;label htmlFor="dr-r-avatar-upload" className="ubz-btn-outline inline-flex items-center gap-2 cursor-pointer"&gt;</w:t>
        <w:br/>
        <w:t xml:space="preserve">                      &lt;Upload size={18} /&gt; Upload Image</w:t>
        <w:br/>
        <w:t xml:space="preserve">                    &lt;/label&gt;</w:t>
        <w:br/>
        <w:t xml:space="preserve">                    &lt;p className="text-xs text-ubz-gray-400 mt-2"&gt;Max 2MB. PNG, JPG, or GIF. Grayscale recommended.&lt;/p&gt;</w:t>
        <w:br/>
        <w:t xml:space="preserve">                  &lt;/div&gt;</w:t>
        <w:br/>
        <w:t xml:space="preserve">                )}</w:t>
        <w:br/>
        <w:t xml:space="preserve">                {uploadError &amp;&amp; &lt;p className="text-sm text-red-600 mt-2"&gt;{uploadError}&lt;/p&gt;}</w:t>
        <w:br/>
        <w:t xml:space="preserve">              &lt;/div&gt;</w:t>
        <w:br/>
        <w:t xml:space="preserve">            &lt;/&gt;</w:t>
        <w:br/>
        <w:t xml:space="preserve">          )}</w:t>
        <w:br/>
        <w:t xml:space="preserve">        &lt;/div&gt;</w:t>
        <w:br/>
        <w:t xml:space="preserve">      &lt;/section&gt;</w:t>
        <w:br/>
        <w:br/>
        <w:t xml:space="preserve">      &lt;section className="mb-8"&gt;</w:t>
        <w:br/>
        <w:t xml:space="preserve">        &lt;h2 className="text-lg font-semibold mb-4"&gt;Accessibility&lt;/h2&gt;</w:t>
        <w:br/>
        <w:t xml:space="preserve">        &lt;div className="space-y-4"&gt;</w:t>
        <w:br/>
        <w:t xml:space="preserve">          &lt;div className="flex items-center justify-between p-4 border border-ubz-gray-300"&gt;</w:t>
        <w:br/>
        <w:t xml:space="preserve">            &lt;div className="flex items-center gap-3"&gt;</w:t>
        <w:br/>
        <w:t xml:space="preserve">              &lt;WifiOff size={20} /&gt;</w:t>
        <w:br/>
        <w:t xml:space="preserve">              &lt;div&gt;</w:t>
        <w:br/>
        <w:t xml:space="preserve">                &lt;p className="font-medium"&gt;{t('lowData.title')}&lt;/p&gt;</w:t>
        <w:br/>
        <w:t xml:space="preserve">                &lt;p className="text-sm text-ubz-gray-500"&gt;{t('lowData.description')}&lt;/p&gt;</w:t>
        <w:br/>
        <w:t xml:space="preserve">              &lt;/div&gt;</w:t>
        <w:br/>
        <w:t xml:space="preserve">            &lt;/div&gt;</w:t>
        <w:br/>
        <w:t xml:space="preserve">            &lt;button onClick={() =&gt; setLowDataMode(!lowDataMode)} className={`w-12 h-6 rounded-full transition-colors ${lowDataMode ? 'bg-black' : 'bg-ubz-gray-300'}`}&gt;</w:t>
        <w:br/>
        <w:t xml:space="preserve">              &lt;span className={`block w-5 h-5 bg-white rounded-full transition-transform ${lowDataMode ? 'translate-x-6' : 'translate-x-0.5'}`} /&gt;</w:t>
        <w:br/>
        <w:t xml:space="preserve">            &lt;/button&gt;</w:t>
        <w:br/>
        <w:t xml:space="preserve">          &lt;/div&gt;</w:t>
        <w:br/>
        <w:t xml:space="preserve">          &lt;div className="flex items-center justify-between p-4 border border-ubz-gray-300"&gt;</w:t>
        <w:br/>
        <w:t xml:space="preserve">            &lt;div className="flex items-center gap-3"&gt;</w:t>
        <w:br/>
        <w:t xml:space="preserve">              &lt;Moon size={20} /&gt;</w:t>
        <w:br/>
        <w:t xml:space="preserve">              &lt;div&gt;</w:t>
        <w:br/>
        <w:t xml:space="preserve">                &lt;p className="font-medium"&gt;{t('decoy.title')}&lt;/p&gt;</w:t>
        <w:br/>
        <w:t xml:space="preserve">                &lt;p className="text-sm text-ubz-gray-500"&gt;{t('decoy.description')}&lt;/p&gt;</w:t>
        <w:br/>
        <w:t xml:space="preserve">              &lt;/div&gt;</w:t>
        <w:br/>
        <w:t xml:space="preserve">            &lt;/div&gt;</w:t>
        <w:br/>
        <w:t xml:space="preserve">            &lt;button onClick={() =&gt; setDecoyMode(true)} className="ubz-btn-outline text-sm py-2 px-4"&gt;Activate&lt;/button&gt;</w:t>
        <w:br/>
        <w:t xml:space="preserve">          &lt;/div&gt;</w:t>
        <w:br/>
        <w:t xml:space="preserve">        &lt;/div&gt;</w:t>
        <w:br/>
        <w:t xml:space="preserve">      &lt;/section&gt;</w:t>
        <w:br/>
        <w:br/>
        <w:t xml:space="preserve">      &lt;section className="mb-8"&gt;</w:t>
        <w:br/>
        <w:t xml:space="preserve">        &lt;h2 className="text-lg font-semibold mb-4"&gt;Session&lt;/h2&gt;</w:t>
        <w:br/>
        <w:t xml:space="preserve">        &lt;div className="p-4 bg-ubz-gray-100 border border-ubz-gray-300"&gt;</w:t>
        <w:br/>
        <w:t xml:space="preserve">          &lt;p className="text-sm text-ubz-gray-600 mb-4"&gt;Your session is anonymous and temporary. Ending your session will clear all data from this device.&lt;/p&gt;</w:t>
        <w:br/>
        <w:t xml:space="preserve">          &lt;button onClick={() =&gt; { endSession(); window.location.href = '/' }} className="ubz-btn-outline w-full flex items-center justify-center gap-2"&gt;</w:t>
        <w:br/>
        <w:t xml:space="preserve">            &lt;LogOut size={18} /&gt; End Session &amp; Clear Data</w:t>
        <w:br/>
        <w:t xml:space="preserve">          &lt;/button&gt;</w:t>
        <w:br/>
        <w:t xml:space="preserve">        &lt;/div&gt;</w:t>
        <w:br/>
        <w:t xml:space="preserve">      &lt;/section&gt;</w:t>
        <w:br/>
        <w:br/>
        <w:t xml:space="preserve">      &lt;section&gt;</w:t>
        <w:br/>
        <w:t xml:space="preserve">        &lt;h2 className="text-lg font-semibold mb-4"&gt;{t('nav.about')}&lt;/h2&gt;</w:t>
        <w:br/>
        <w:t xml:space="preserve">        &lt;a href="/about" className="ubz-card p-4 flex items-center gap-3 hover:border-black"&gt;</w:t>
        <w:br/>
        <w:t xml:space="preserve">          &lt;Info size={20} /&gt;</w:t>
        <w:br/>
        <w:t xml:space="preserve">          &lt;span&gt;Learn about RM Ubuzima&lt;/span&gt;</w:t>
        <w:br/>
        <w:t xml:space="preserve">        &lt;/a&gt;</w:t>
        <w:br/>
        <w:t xml:space="preserve">      &lt;/section&gt;</w:t>
        <w:br/>
        <w:t xml:space="preserve">    &lt;/div&gt;</w:t>
        <w:br/>
        <w:t xml:space="preserve">  )</w:t>
        <w:br/>
        <w:t>}</w:t>
        <w:br/>
        <w:br/>
        <w:t>export default Settings</w:t>
        <w:br/>
      </w:r>
    </w:p>
    <w:p>
      <w:r>
        <w:t>__________________________________________________</w:t>
      </w:r>
    </w:p>
    <w:p>
      <w:pPr>
        <w:pStyle w:val="Heading1"/>
      </w:pPr>
      <w:r>
        <w:t>Store (src/store/index.ts)</w:t>
      </w:r>
    </w:p>
    <w:p>
      <w:r>
        <w:rPr>
          <w:i/>
        </w:rPr>
        <w:t>Description: Zustand state management with Updates system</w:t>
      </w:r>
    </w:p>
    <w:p>
      <w:r>
        <w:rPr>
          <w:i/>
        </w:rPr>
        <w:t>Size: 28.7 KB | Lines: 747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import { create } from 'zustand'</w:t>
        <w:br/>
        <w:t>import { persist } from 'zustand/middleware'</w:t>
        <w:br/>
        <w:t>import type { User, Language, Post, Comment, Follow, Update } from '../types'</w:t>
        <w:br/>
        <w:br/>
        <w:t>// ============================================================================</w:t>
        <w:br/>
        <w:t>// CACHE STORAGE HELPERS - For temporary data (sessionStorage)</w:t>
        <w:br/>
        <w:t>// ============================================================================</w:t>
        <w:br/>
        <w:t>const cacheStorage = {</w:t>
        <w:br/>
        <w:t xml:space="preserve">  get: &lt;T&gt;(key: string): T | null =&gt; {</w:t>
        <w:br/>
        <w:t xml:space="preserve">    try {</w:t>
        <w:br/>
        <w:t xml:space="preserve">      const item = sessionStorage.getItem(key)</w:t>
        <w:br/>
        <w:t xml:space="preserve">      return item ? JSON.parse(item) : null</w:t>
        <w:br/>
        <w:t xml:space="preserve">    } catch {</w:t>
        <w:br/>
        <w:t xml:space="preserve">      return null</w:t>
        <w:br/>
        <w:t xml:space="preserve">    }</w:t>
        <w:br/>
        <w:t xml:space="preserve">  },</w:t>
        <w:br/>
        <w:t xml:space="preserve">  set: &lt;T&gt;(key: string, value: T): void =&gt; {</w:t>
        <w:br/>
        <w:t xml:space="preserve">    try {</w:t>
        <w:br/>
        <w:t xml:space="preserve">      sessionStorage.setItem(key, JSON.stringify(value))</w:t>
        <w:br/>
        <w:t xml:space="preserve">    } catch (e) {</w:t>
        <w:br/>
        <w:t xml:space="preserve">      console.warn('Cache storage full, clearing...', e)</w:t>
        <w:br/>
        <w:t xml:space="preserve">      sessionStorage.clear()</w:t>
        <w:br/>
        <w:t xml:space="preserve">      try {</w:t>
        <w:br/>
        <w:t xml:space="preserve">        sessionStorage.setItem(key, JSON.stringify(value))</w:t>
        <w:br/>
        <w:t xml:space="preserve">      } catch {</w:t>
        <w:br/>
        <w:t xml:space="preserve">        // Still failed, give up</w:t>
        <w:br/>
        <w:t xml:space="preserve">      }</w:t>
        <w:br/>
        <w:t xml:space="preserve">    }</w:t>
        <w:br/>
        <w:t xml:space="preserve">  },</w:t>
        <w:br/>
        <w:t xml:space="preserve">  remove: (key: string): void =&gt; {</w:t>
        <w:br/>
        <w:t xml:space="preserve">    sessionStorage.removeItem(key)</w:t>
        <w:br/>
        <w:t xml:space="preserve">  },</w:t>
        <w:br/>
        <w:t xml:space="preserve">  clear: (): void =&gt; {</w:t>
        <w:br/>
        <w:t xml:space="preserve">    sessionStorage.clear()</w:t>
        <w:br/>
        <w:t xml:space="preserve">  }</w:t>
        <w:br/>
        <w:t>}</w:t>
        <w:br/>
        <w:br/>
        <w:t>// Cache keys</w:t>
        <w:br/>
        <w:t>const CACHE_KEYS = {</w:t>
        <w:br/>
        <w:t xml:space="preserve">  POSTS: 'rm-cache-posts',</w:t>
        <w:br/>
        <w:t xml:space="preserve">  MESSAGES: 'rm-cache-messages',</w:t>
        <w:br/>
        <w:t xml:space="preserve">  PRIVATE_MESSAGES: 'rm-cache-private-messages',</w:t>
        <w:br/>
        <w:t xml:space="preserve">  USER_MEDIA: 'rm-cache-user-media',</w:t>
        <w:br/>
        <w:t xml:space="preserve">  JOINED_GROUPS: 'rm-cache-joined-groups',</w:t>
        <w:br/>
        <w:t xml:space="preserve">  FOLLOWS: 'rm-cache-follows',</w:t>
        <w:br/>
        <w:t xml:space="preserve">  SAVED_POSTS: 'rm-cache-saved-posts'</w:t>
        <w:br/>
        <w:t>}</w:t>
        <w:br/>
        <w:br/>
        <w:t>interface AppState {</w:t>
        <w:br/>
        <w:t xml:space="preserve">  // ============================================================================</w:t>
        <w:br/>
        <w:t xml:space="preserve">  // PERSISTENT STORAGE (localStorage) - LOGIN + ADMIN UPLOADS ONLY</w:t>
        <w:br/>
        <w:t xml:space="preserve">  // ============================================================================</w:t>
        <w:br/>
        <w:t xml:space="preserve">  </w:t>
        <w:br/>
        <w:t xml:space="preserve">  // 1. LOGIN CREDENTIALS</w:t>
        <w:br/>
        <w:t xml:space="preserve">  user: User | null</w:t>
        <w:br/>
        <w:t xml:space="preserve">  setUser: (user: User | null) =&gt; void</w:t>
        <w:br/>
        <w:t xml:space="preserve">  isLoggedIn: boolean</w:t>
        <w:br/>
        <w:t xml:space="preserve">  login: (email: string, username: string, avatar: string) =&gt; void</w:t>
        <w:br/>
        <w:t xml:space="preserve">  logout: () =&gt; void</w:t>
        <w:br/>
        <w:t xml:space="preserve">  deleteAccount: () =&gt; void</w:t>
        <w:br/>
        <w:t xml:space="preserve">  </w:t>
        <w:br/>
        <w:t xml:space="preserve">  // 2. ADMIN UPLOADS (Images, Videos, Words) - Platform content</w:t>
        <w:br/>
        <w:t xml:space="preserve">  carouselImages: string[]</w:t>
        <w:br/>
        <w:t xml:space="preserve">  setCarouselImages: (images: string[]) =&gt; void</w:t>
        <w:br/>
        <w:t xml:space="preserve">  srhrImage: string | null</w:t>
        <w:br/>
        <w:t xml:space="preserve">  setSrhrImage: (image: string | null) =&gt; void</w:t>
        <w:br/>
        <w:t xml:space="preserve">  groupsImage: string | null</w:t>
        <w:br/>
        <w:t xml:space="preserve">  setGroupsImage: (image: string | null) =&gt; void</w:t>
        <w:br/>
        <w:t xml:space="preserve">  drRAvatarImage: string | null</w:t>
        <w:br/>
        <w:t xml:space="preserve">  setDrRAvatarImage: (avatar: string | null) =&gt; void</w:t>
        <w:br/>
        <w:t xml:space="preserve">  adminContent: { type: 'image' | 'video' | 'text'; content: string; id: string; createdAt: Date }[]</w:t>
        <w:br/>
        <w:t xml:space="preserve">  addAdminContent: (type: 'image' | 'video' | 'text', content: string) =&gt; void</w:t>
        <w:br/>
        <w:t xml:space="preserve">  removeAdminContent: (id: string) =&gt; void</w:t>
        <w:br/>
        <w:t xml:space="preserve">  </w:t>
        <w:br/>
        <w:t xml:space="preserve">  // 3. SYSTEM SETTINGS</w:t>
        <w:br/>
        <w:t xml:space="preserve">  language: Language</w:t>
        <w:br/>
        <w:t xml:space="preserve">  setLanguage: (lang: Language) =&gt; void</w:t>
        <w:br/>
        <w:t xml:space="preserve">  bookingEmail: string</w:t>
        <w:br/>
        <w:t xml:space="preserve">  setBookingEmail: (email: string) =&gt; void</w:t>
        <w:br/>
        <w:t xml:space="preserve">  </w:t>
        <w:br/>
        <w:t xml:space="preserve">  // ============================================================================</w:t>
        <w:br/>
        <w:t xml:space="preserve">  // CACHE STORAGE (sessionStorage) - USER CONTENT, TEMPORARY DATA</w:t>
        <w:br/>
        <w:t xml:space="preserve">  // ============================================================================</w:t>
        <w:br/>
        <w:t xml:space="preserve">  </w:t>
        <w:br/>
        <w:t xml:space="preserve">  // Posts - CACHE ONLY (sessionStorage) - KEPT UNTIL USER DELETES MANUALLY</w:t>
        <w:br/>
        <w:t xml:space="preserve">  posts: Post[]</w:t>
        <w:br/>
        <w:t xml:space="preserve">  addPost: (post: Omit&lt;Post, 'id' | 'createdAt' | 'likes' | 'reactions' | 'comments' | 'saves' | 'shares'&gt;) =&gt; Post</w:t>
        <w:br/>
        <w:t xml:space="preserve">  deletePost: (postId: string) =&gt; void</w:t>
        <w:br/>
        <w:t xml:space="preserve">  likePost: (postId: string, userId: string) =&gt; void</w:t>
        <w:br/>
        <w:t xml:space="preserve">  unlikePost: (postId: string, userId: string) =&gt; void</w:t>
        <w:br/>
        <w:t xml:space="preserve">  reactToPost: (postId: string, userId: string, emoji: string) =&gt; void</w:t>
        <w:br/>
        <w:t xml:space="preserve">  removeReaction: (postId: string, userId: string, emoji: string) =&gt; void</w:t>
        <w:br/>
        <w:t xml:space="preserve">  addComment: (postId: string, comment: Omit&lt;Comment, 'id' | 'createdAt' | 'likes'&gt;) =&gt; void</w:t>
        <w:br/>
        <w:t xml:space="preserve">  savePost: (postId: string, userId: string) =&gt; void</w:t>
        <w:br/>
        <w:t xml:space="preserve">  unsavePost: (postId: string, userId: string) =&gt; void</w:t>
        <w:br/>
        <w:t xml:space="preserve">  sharePost: (postId: string) =&gt; void</w:t>
        <w:br/>
        <w:t xml:space="preserve">  getSavedPosts: (userId: string) =&gt; Post[]</w:t>
        <w:br/>
        <w:t xml:space="preserve">  cleanupOldPosts: () =&gt; void</w:t>
        <w:br/>
        <w:t xml:space="preserve">  </w:t>
        <w:br/>
        <w:t xml:space="preserve">  // Follows - CACHE ONLY</w:t>
        <w:br/>
        <w:t xml:space="preserve">  follows: Follow[]</w:t>
        <w:br/>
        <w:t xml:space="preserve">  followUser: (followerId: string, followingId: string) =&gt; void</w:t>
        <w:br/>
        <w:t xml:space="preserve">  unfollowUser: (followerId: string, followingId: string) =&gt; void</w:t>
        <w:br/>
        <w:t xml:space="preserve">  isFollowing: (followerId: string, followingId: string) =&gt; boolean</w:t>
        <w:br/>
        <w:t xml:space="preserve">  getFollowers: (userId: string) =&gt; string[]</w:t>
        <w:br/>
        <w:t xml:space="preserve">  getFollowing: (userId: string) =&gt; string[]</w:t>
        <w:br/>
        <w:t xml:space="preserve">  </w:t>
        <w:br/>
        <w:t xml:space="preserve">  // Updates - PERSISTENT (Admin controlled, users view only)</w:t>
        <w:br/>
        <w:t xml:space="preserve">  updates: Update[]</w:t>
        <w:br/>
        <w:t xml:space="preserve">  addUpdate: (update: Omit&lt;Update, 'id' | 'createdAt' | 'updatedAt'&gt;) =&gt; void</w:t>
        <w:br/>
        <w:t xml:space="preserve">  updateUpdate: (id: string, update: Partial&lt;Update&gt;) =&gt; void</w:t>
        <w:br/>
        <w:t xml:space="preserve">  deleteUpdate: (id: string) =&gt; void</w:t>
        <w:br/>
        <w:t xml:space="preserve">  getActiveUpdates: () =&gt; Update[]</w:t>
        <w:br/>
        <w:t xml:space="preserve">  getUpdatesByCategory: (category: Update['category']) =&gt; Update[]</w:t>
        <w:br/>
        <w:t xml:space="preserve">  toggleUpdateActive: (id: string) =&gt; void</w:t>
        <w:br/>
        <w:t xml:space="preserve">  </w:t>
        <w:br/>
        <w:t xml:space="preserve">  // Private Messaging - CACHE ONLY</w:t>
        <w:br/>
        <w:t xml:space="preserve">  privateMessages: PrivateMessage[]</w:t>
        <w:br/>
        <w:t xml:space="preserve">  sendPrivateMessage: (message: Omit&lt;PrivateMessage, 'id' | 'createdAt' | 'isRead'&gt;) =&gt; void</w:t>
        <w:br/>
        <w:t xml:space="preserve">  markMessageAsRead: (messageId: string) =&gt; void</w:t>
        <w:br/>
        <w:t xml:space="preserve">  getConversation: (userId1: string, userId2: string) =&gt; PrivateMessage[]</w:t>
        <w:br/>
        <w:t xml:space="preserve">  deleteConversation: (userId1: string, userId2: string) =&gt; void</w:t>
        <w:br/>
        <w:t xml:space="preserve">  </w:t>
        <w:br/>
        <w:t xml:space="preserve">  // User Media (photos/videos in posts) - CACHE ONLY</w:t>
        <w:br/>
        <w:t xml:space="preserve">  userMedia: { id: string; postId: string; type: 'image' | 'video'; url: string; userId: string; createdAt: Date }[]</w:t>
        <w:br/>
        <w:t xml:space="preserve">  addUserMedia: (media: Omit&lt;AppState['userMedia'][0], 'id' | 'createdAt'&gt;) =&gt; string</w:t>
        <w:br/>
        <w:t xml:space="preserve">  deleteUserMedia: (mediaId: string) =&gt; void</w:t>
        <w:br/>
        <w:t xml:space="preserve">  getUserMedia: (userId: string) =&gt; AppState['userMedia']</w:t>
        <w:br/>
        <w:t xml:space="preserve">  </w:t>
        <w:br/>
        <w:t xml:space="preserve">  // Group memberships - CACHE ONLY</w:t>
        <w:br/>
        <w:t xml:space="preserve">  joinedGroups: string[]</w:t>
        <w:br/>
        <w:t xml:space="preserve">  joinGroup: (groupId: string) =&gt; void</w:t>
        <w:br/>
        <w:t xml:space="preserve">  leaveGroup: (groupId: string) =&gt; void</w:t>
        <w:br/>
        <w:t xml:space="preserve">  </w:t>
        <w:br/>
        <w:t xml:space="preserve">  // UI State - Not persisted (memory only)</w:t>
        <w:br/>
        <w:t xml:space="preserve">  decoyMode: boolean</w:t>
        <w:br/>
        <w:t xml:space="preserve">  setDecoyMode: (enabled: boolean) =&gt; void</w:t>
        <w:br/>
        <w:t xml:space="preserve">  lowDataMode: boolean</w:t>
        <w:br/>
        <w:t xml:space="preserve">  setLowDataMode: (enabled: boolean) =&gt; void</w:t>
        <w:br/>
        <w:t xml:space="preserve">  currentSection: string</w:t>
        <w:br/>
        <w:t xml:space="preserve">  setCurrentSection: (section: string) =&gt; void</w:t>
        <w:br/>
        <w:t xml:space="preserve">  currentPage: string</w:t>
        <w:br/>
        <w:t xml:space="preserve">  setCurrentPage: (page: string) =&gt; void</w:t>
        <w:br/>
        <w:t xml:space="preserve">  </w:t>
        <w:br/>
        <w:t xml:space="preserve">  // Dr.R Settings - CACHE ONLY (with defaults)</w:t>
        <w:br/>
        <w:t xml:space="preserve">  drREnabled: boolean</w:t>
        <w:br/>
        <w:t xml:space="preserve">  setDrREnabled: (enabled: boolean) =&gt; void</w:t>
        <w:br/>
        <w:t xml:space="preserve">  drRAvatar: string | null</w:t>
        <w:br/>
        <w:t xml:space="preserve">  setDrRAvatar: (avatar: string | null) =&gt; void</w:t>
        <w:br/>
        <w:t xml:space="preserve">  drRProactive: boolean</w:t>
        <w:br/>
        <w:t xml:space="preserve">  setDrRProactive: (proactive: boolean) =&gt; void</w:t>
        <w:br/>
        <w:t xml:space="preserve">  </w:t>
        <w:br/>
        <w:t xml:space="preserve">  // Daily Content Tracking - CACHE ONLY</w:t>
        <w:br/>
        <w:t xml:space="preserve">  lastDigestDate: string | null</w:t>
        <w:br/>
        <w:t xml:space="preserve">  lastChallengeDate: string | null</w:t>
        <w:br/>
        <w:t xml:space="preserve">  generateDailyContent: () =&gt; void</w:t>
        <w:br/>
        <w:t xml:space="preserve">  </w:t>
        <w:br/>
        <w:t xml:space="preserve">  // Session</w:t>
        <w:br/>
        <w:t xml:space="preserve">  sessionStartTime: Date | null</w:t>
        <w:br/>
        <w:t xml:space="preserve">  initSession: () =&gt; void</w:t>
        <w:br/>
        <w:t xml:space="preserve">  endSession: () =&gt; void</w:t>
        <w:br/>
        <w:t xml:space="preserve">  </w:t>
        <w:br/>
        <w:t xml:space="preserve">  // Cache management</w:t>
        <w:br/>
        <w:t xml:space="preserve">  clearAllCache: () =&gt; void</w:t>
        <w:br/>
        <w:t xml:space="preserve">  clearUserGeneratedContent: () =&gt; void</w:t>
        <w:br/>
        <w:t>}</w:t>
        <w:br/>
        <w:br/>
        <w:t>interface PrivateMessage {</w:t>
        <w:br/>
        <w:t xml:space="preserve">  id: string</w:t>
        <w:br/>
        <w:t xml:space="preserve">  senderId: string</w:t>
        <w:br/>
        <w:t xml:space="preserve">  receiverId: string</w:t>
        <w:br/>
        <w:t xml:space="preserve">  content: string</w:t>
        <w:br/>
        <w:t xml:space="preserve">  createdAt: Date</w:t>
        <w:br/>
        <w:t xml:space="preserve">  isRead: boolean</w:t>
        <w:br/>
        <w:t xml:space="preserve">  mediaUrl?: string</w:t>
        <w:br/>
        <w:t>}</w:t>
        <w:br/>
        <w:br/>
        <w:t>export const useStore = create&lt;AppState&gt;()(</w:t>
        <w:br/>
        <w:t xml:space="preserve">  persist(</w:t>
        <w:br/>
        <w:t xml:space="preserve">    (set, get) =&gt; ({</w:t>
        <w:br/>
        <w:t xml:space="preserve">      // User - PERSISTENT (permanent account)</w:t>
        <w:br/>
        <w:t xml:space="preserve">      user: null,</w:t>
        <w:br/>
        <w:t xml:space="preserve">      isLoggedIn: false,</w:t>
        <w:br/>
        <w:t xml:space="preserve">      setUser: (user) =&gt; set({ user, isLoggedIn: !!user }),</w:t>
        <w:br/>
        <w:t xml:space="preserve">      login: (email: string, username: string, avatar: string) =&gt; {</w:t>
        <w:br/>
        <w:t xml:space="preserve">        const newUser: User = {</w:t>
        <w:br/>
        <w:t xml:space="preserve">          id: `user-${Date.now()}`,</w:t>
        <w:br/>
        <w:t xml:space="preserve">          email,</w:t>
        <w:br/>
        <w:t xml:space="preserve">          displayName: username,</w:t>
        <w:br/>
        <w:t xml:space="preserve">          avatar,</w:t>
        <w:br/>
        <w:t xml:space="preserve">          joinedGroups: [],</w:t>
        <w:br/>
        <w:t xml:space="preserve">          createdAt: new Date()</w:t>
        <w:br/>
        <w:t xml:space="preserve">        }</w:t>
        <w:br/>
        <w:t xml:space="preserve">        set({ user: newUser, isLoggedIn: true })</w:t>
        <w:br/>
        <w:t xml:space="preserve">        // Load cached groups on login</w:t>
        <w:br/>
        <w:t xml:space="preserve">        const cachedGroups = cacheStorage.get&lt;string[]&gt;(CACHE_KEYS.JOINED_GROUPS) || []</w:t>
        <w:br/>
        <w:t xml:space="preserve">        set({ joinedGroups: cachedGroups })</w:t>
        <w:br/>
        <w:t xml:space="preserve">      },</w:t>
        <w:br/>
        <w:t xml:space="preserve">      logout: () =&gt; {</w:t>
        <w:br/>
        <w:t xml:space="preserve">        // User cache is PRESERVED on logout - only session state cleared</w:t>
        <w:br/>
        <w:t xml:space="preserve">        set({ </w:t>
        <w:br/>
        <w:t xml:space="preserve">          isLoggedIn: false,</w:t>
        <w:br/>
        <w:t xml:space="preserve">          sessionStartTime: null</w:t>
        <w:br/>
        <w:t xml:space="preserve">        })</w:t>
        <w:br/>
        <w:t xml:space="preserve">      },</w:t>
        <w:br/>
        <w:t xml:space="preserve">      deleteAccount: () =&gt; {</w:t>
        <w:br/>
        <w:t xml:space="preserve">        // Clear login credentials but keep admin uploads</w:t>
        <w:br/>
        <w:t xml:space="preserve">        localStorage.removeItem('rm-ubuzima-storage')</w:t>
        <w:br/>
        <w:t xml:space="preserve">        // User can choose to clear their cache separately</w:t>
        <w:br/>
        <w:t xml:space="preserve">        set({ user: null, isLoggedIn: false })</w:t>
        <w:br/>
        <w:t xml:space="preserve">        // Admin uploads remain (they belong to platform, not the user)</w:t>
        <w:br/>
        <w:t xml:space="preserve">      },</w:t>
        <w:br/>
        <w:t xml:space="preserve">      </w:t>
        <w:br/>
        <w:t xml:space="preserve">      language: 'rw',</w:t>
        <w:br/>
        <w:t xml:space="preserve">      setLanguage: (lang) =&gt; {</w:t>
        <w:br/>
        <w:t xml:space="preserve">        set({ language: lang })</w:t>
        <w:br/>
        <w:t xml:space="preserve">        import('../i18n').then((i18n) =&gt; {</w:t>
        <w:br/>
        <w:t xml:space="preserve">          i18n.default.changeLanguage(lang)</w:t>
        <w:br/>
        <w:t xml:space="preserve">        })</w:t>
        <w:br/>
        <w:t xml:space="preserve">      },</w:t>
        <w:br/>
        <w:t xml:space="preserve">      </w:t>
        <w:br/>
        <w:t xml:space="preserve">      decoyMode: false,</w:t>
        <w:br/>
        <w:t xml:space="preserve">      setDecoyMode: (enabled) =&gt; set({ decoyMode: enabled }),</w:t>
        <w:br/>
        <w:t xml:space="preserve">      </w:t>
        <w:br/>
        <w:t xml:space="preserve">      lowDataMode: false,</w:t>
        <w:br/>
        <w:t xml:space="preserve">      setLowDataMode: (enabled) =&gt; {</w:t>
        <w:br/>
        <w:t xml:space="preserve">        set({ lowDataMode: enabled })</w:t>
        <w:br/>
        <w:t xml:space="preserve">        if (enabled) {</w:t>
        <w:br/>
        <w:t xml:space="preserve">          document.documentElement.classList.add('low-data-mode')</w:t>
        <w:br/>
        <w:t xml:space="preserve">        } else {</w:t>
        <w:br/>
        <w:t xml:space="preserve">          document.documentElement.classList.remove('low-data-mode')</w:t>
        <w:br/>
        <w:t xml:space="preserve">        }</w:t>
        <w:br/>
        <w:t xml:space="preserve">      },</w:t>
        <w:br/>
        <w:t xml:space="preserve">      </w:t>
        <w:br/>
        <w:t xml:space="preserve">      currentSection: 'home',</w:t>
        <w:br/>
        <w:t xml:space="preserve">      setCurrentSection: (section) =&gt; set({ currentSection: section }),</w:t>
        <w:br/>
        <w:t xml:space="preserve">      </w:t>
        <w:br/>
        <w:t xml:space="preserve">      currentPage: 'home',</w:t>
        <w:br/>
        <w:t xml:space="preserve">      setCurrentPage: (page) =&gt; set({ currentPage: page }),</w:t>
        <w:br/>
        <w:t xml:space="preserve">      </w:t>
        <w:br/>
        <w:t xml:space="preserve">      // Groups - CACHE ONLY (sessionStorage)</w:t>
        <w:br/>
        <w:t xml:space="preserve">      joinedGroups: cacheStorage.get&lt;string[]&gt;(CACHE_KEYS.JOINED_GROUPS) || [],</w:t>
        <w:br/>
        <w:t xml:space="preserve">      joinGroup: (groupId) =&gt; {</w:t>
        <w:br/>
        <w:t xml:space="preserve">        const { joinedGroups, user } = get()</w:t>
        <w:br/>
        <w:t xml:space="preserve">        if (!joinedGroups.includes(groupId)) {</w:t>
        <w:br/>
        <w:t xml:space="preserve">          const newGroups = [...joinedGroups, groupId]</w:t>
        <w:br/>
        <w:t xml:space="preserve">          cacheStorage.set(CACHE_KEYS.JOINED_GROUPS, newGroups)</w:t>
        <w:br/>
        <w:t xml:space="preserve">          set({ joinedGroups: newGroups })</w:t>
        <w:br/>
        <w:t xml:space="preserve">          if (user) {</w:t>
        <w:br/>
        <w:t xml:space="preserve">            set({</w:t>
        <w:br/>
        <w:t xml:space="preserve">              user: {</w:t>
        <w:br/>
        <w:t xml:space="preserve">                ...user,</w:t>
        <w:br/>
        <w:t xml:space="preserve">                joinedGroups: [...user.joinedGroups, groupId],</w:t>
        <w:br/>
        <w:t xml:space="preserve">              },</w:t>
        <w:br/>
        <w:t xml:space="preserve">            })</w:t>
        <w:br/>
        <w:t xml:space="preserve">          }</w:t>
        <w:br/>
        <w:t xml:space="preserve">        }</w:t>
        <w:br/>
        <w:t xml:space="preserve">      },</w:t>
        <w:br/>
        <w:t xml:space="preserve">      leaveGroup: (groupId) =&gt; {</w:t>
        <w:br/>
        <w:t xml:space="preserve">        const { joinedGroups, user } = get()</w:t>
        <w:br/>
        <w:t xml:space="preserve">        const newGroups = joinedGroups.filter((id) =&gt; id !== groupId)</w:t>
        <w:br/>
        <w:t xml:space="preserve">        cacheStorage.set(CACHE_KEYS.JOINED_GROUPS, newGroups)</w:t>
        <w:br/>
        <w:t xml:space="preserve">        set({ joinedGroups: newGroups })</w:t>
        <w:br/>
        <w:t xml:space="preserve">        if (user) {</w:t>
        <w:br/>
        <w:t xml:space="preserve">          set({</w:t>
        <w:br/>
        <w:t xml:space="preserve">            user: {</w:t>
        <w:br/>
        <w:t xml:space="preserve">              ...user,</w:t>
        <w:br/>
        <w:t xml:space="preserve">              joinedGroups: user.joinedGroups.filter((id) =&gt; id !== groupId),</w:t>
        <w:br/>
        <w:t xml:space="preserve">            },</w:t>
        <w:br/>
        <w:t xml:space="preserve">          })</w:t>
        <w:br/>
        <w:t xml:space="preserve">        }</w:t>
        <w:br/>
        <w:t xml:space="preserve">      },</w:t>
        <w:br/>
        <w:t xml:space="preserve">      </w:t>
        <w:br/>
        <w:t xml:space="preserve">      // Posts - CACHE ONLY (sessionStorage) - KEPT UNTIL USER DELETES MANUALLY</w:t>
        <w:br/>
        <w:t xml:space="preserve">      posts: cacheStorage.get&lt;Post[]&gt;(CACHE_KEYS.POSTS) || [],</w:t>
        <w:br/>
        <w:t xml:space="preserve">      addPost: (post) =&gt; {</w:t>
        <w:br/>
        <w:t xml:space="preserve">        const newPost: Post = {</w:t>
        <w:br/>
        <w:t xml:space="preserve">          ...post,</w:t>
        <w:br/>
        <w:t xml:space="preserve">          id: `post-${Date.now()}`,</w:t>
        <w:br/>
        <w:t xml:space="preserve">          createdAt: new Date(),</w:t>
        <w:br/>
        <w:t xml:space="preserve">          likes: 0,</w:t>
        <w:br/>
        <w:t xml:space="preserve">          reactions: [],</w:t>
        <w:br/>
        <w:t xml:space="preserve">          comments: [],</w:t>
        <w:br/>
        <w:t xml:space="preserve">          saves: [],</w:t>
        <w:br/>
        <w:t xml:space="preserve">          shares: 0</w:t>
        <w:br/>
        <w:t xml:space="preserve">        }</w:t>
        <w:br/>
        <w:t xml:space="preserve">        set((state) =&gt; {</w:t>
        <w:br/>
        <w:t xml:space="preserve">          const newPosts = [newPost, ...state.posts]</w:t>
        <w:br/>
        <w:t xml:space="preserve">          cacheStorage.set(CACHE_KEYS.POSTS, newPosts)</w:t>
        <w:br/>
        <w:t xml:space="preserve">          return { posts: newPosts }</w:t>
        <w:br/>
        <w:t xml:space="preserve">        })</w:t>
        <w:br/>
        <w:t xml:space="preserve">        return newPost</w:t>
        <w:br/>
        <w:t xml:space="preserve">      },</w:t>
        <w:br/>
        <w:t xml:space="preserve">      deletePost: (postId) =&gt; {</w:t>
        <w:br/>
        <w:t xml:space="preserve">        set((state) =&gt; {</w:t>
        <w:br/>
        <w:t xml:space="preserve">          const newPosts = state.posts.filter(p =&gt; p.id !== postId)</w:t>
        <w:br/>
        <w:t xml:space="preserve">          cacheStorage.set(CACHE_KEYS.POSTS, newPosts)</w:t>
        <w:br/>
        <w:t xml:space="preserve">          return { posts: newPosts }</w:t>
        <w:br/>
        <w:t xml:space="preserve">        })</w:t>
        <w:br/>
        <w:t xml:space="preserve">      },</w:t>
        <w:br/>
        <w:t xml:space="preserve">      likePost: (postId, _userId) =&gt; {</w:t>
        <w:br/>
        <w:t xml:space="preserve">        set((state) =&gt; {</w:t>
        <w:br/>
        <w:t xml:space="preserve">          const newPosts = state.posts.map(p =&gt; </w:t>
        <w:br/>
        <w:t xml:space="preserve">            p.id === postId ? { ...p, likes: p.likes + 1 } : p</w:t>
        <w:br/>
        <w:t xml:space="preserve">          )</w:t>
        <w:br/>
        <w:t xml:space="preserve">          cacheStorage.set(CACHE_KEYS.POSTS, newPosts)</w:t>
        <w:br/>
        <w:t xml:space="preserve">          return { posts: newPosts }</w:t>
        <w:br/>
        <w:t xml:space="preserve">        })</w:t>
        <w:br/>
        <w:t xml:space="preserve">      },</w:t>
        <w:br/>
        <w:t xml:space="preserve">      unlikePost: (postId, _userId) =&gt; {</w:t>
        <w:br/>
        <w:t xml:space="preserve">        set((state) =&gt; {</w:t>
        <w:br/>
        <w:t xml:space="preserve">          const newPosts = state.posts.map(p =&gt; </w:t>
        <w:br/>
        <w:t xml:space="preserve">            p.id === postId ? { ...p, likes: Math.max(0, p.likes - 1) } : p</w:t>
        <w:br/>
        <w:t xml:space="preserve">          )</w:t>
        <w:br/>
        <w:t xml:space="preserve">          cacheStorage.set(CACHE_KEYS.POSTS, newPosts)</w:t>
        <w:br/>
        <w:t xml:space="preserve">          return { posts: newPosts }</w:t>
        <w:br/>
        <w:t xml:space="preserve">        })</w:t>
        <w:br/>
        <w:t xml:space="preserve">      },</w:t>
        <w:br/>
        <w:t xml:space="preserve">      reactToPost: (postId, userId, emoji) =&gt; {</w:t>
        <w:br/>
        <w:t xml:space="preserve">        set((state) =&gt; {</w:t>
        <w:br/>
        <w:t xml:space="preserve">          const newPosts = state.posts.map(p =&gt; {</w:t>
        <w:br/>
        <w:t xml:space="preserve">            if (p.id !== postId) return p</w:t>
        <w:br/>
        <w:t xml:space="preserve">            const existingReaction = p.reactions.find(r =&gt; r.emoji === emoji)</w:t>
        <w:br/>
        <w:t xml:space="preserve">            if (existingReaction) {</w:t>
        <w:br/>
        <w:t xml:space="preserve">              if (!existingReaction.users.includes(userId)) {</w:t>
        <w:br/>
        <w:t xml:space="preserve">                existingReaction.users.push(userId)</w:t>
        <w:br/>
        <w:t xml:space="preserve">                existingReaction.count++</w:t>
        <w:br/>
        <w:t xml:space="preserve">              }</w:t>
        <w:br/>
        <w:t xml:space="preserve">            } else {</w:t>
        <w:br/>
        <w:t xml:space="preserve">              p.reactions.push({ emoji, count: 1, users: [userId] })</w:t>
        <w:br/>
        <w:t xml:space="preserve">            }</w:t>
        <w:br/>
        <w:t xml:space="preserve">            return p</w:t>
        <w:br/>
        <w:t xml:space="preserve">          })</w:t>
        <w:br/>
        <w:t xml:space="preserve">          cacheStorage.set(CACHE_KEYS.POSTS, newPosts)</w:t>
        <w:br/>
        <w:t xml:space="preserve">          return { posts: newPosts }</w:t>
        <w:br/>
        <w:t xml:space="preserve">        })</w:t>
        <w:br/>
        <w:t xml:space="preserve">      },</w:t>
        <w:br/>
        <w:t xml:space="preserve">      removeReaction: (postId, userId, emoji) =&gt; {</w:t>
        <w:br/>
        <w:t xml:space="preserve">        set((state) =&gt; {</w:t>
        <w:br/>
        <w:t xml:space="preserve">          const newPosts = state.posts.map(p =&gt; {</w:t>
        <w:br/>
        <w:t xml:space="preserve">            if (p.id !== postId) return p</w:t>
        <w:br/>
        <w:t xml:space="preserve">            const reaction = p.reactions.find(r =&gt; r.emoji === emoji)</w:t>
        <w:br/>
        <w:t xml:space="preserve">            if (reaction) {</w:t>
        <w:br/>
        <w:t xml:space="preserve">              reaction.users = reaction.users.filter(id =&gt; id !== userId)</w:t>
        <w:br/>
        <w:t xml:space="preserve">              reaction.count = Math.max(0, reaction.count - 1)</w:t>
        <w:br/>
        <w:t xml:space="preserve">              if (reaction.count === 0) {</w:t>
        <w:br/>
        <w:t xml:space="preserve">                p.reactions = p.reactions.filter(r =&gt; r.emoji !== emoji)</w:t>
        <w:br/>
        <w:t xml:space="preserve">              }</w:t>
        <w:br/>
        <w:t xml:space="preserve">            }</w:t>
        <w:br/>
        <w:t xml:space="preserve">            return p</w:t>
        <w:br/>
        <w:t xml:space="preserve">          })</w:t>
        <w:br/>
        <w:t xml:space="preserve">          cacheStorage.set(CACHE_KEYS.POSTS, newPosts)</w:t>
        <w:br/>
        <w:t xml:space="preserve">          return { posts: newPosts }</w:t>
        <w:br/>
        <w:t xml:space="preserve">        })</w:t>
        <w:br/>
        <w:t xml:space="preserve">      },</w:t>
        <w:br/>
        <w:t xml:space="preserve">      addComment: (postId, comment) =&gt; {</w:t>
        <w:br/>
        <w:t xml:space="preserve">        set((state) =&gt; {</w:t>
        <w:br/>
        <w:t xml:space="preserve">          const newComment: Comment = {</w:t>
        <w:br/>
        <w:t xml:space="preserve">            ...comment,</w:t>
        <w:br/>
        <w:t xml:space="preserve">            id: `comment-${Date.now()}`,</w:t>
        <w:br/>
        <w:t xml:space="preserve">            createdAt: new Date(),</w:t>
        <w:br/>
        <w:t xml:space="preserve">            likes: 0</w:t>
        <w:br/>
        <w:t xml:space="preserve">          }</w:t>
        <w:br/>
        <w:t xml:space="preserve">          const newPosts = state.posts.map(p =&gt; </w:t>
        <w:br/>
        <w:t xml:space="preserve">            p.id === postId ? { ...p, comments: [...p.comments, newComment] } : p</w:t>
        <w:br/>
        <w:t xml:space="preserve">          )</w:t>
        <w:br/>
        <w:t xml:space="preserve">          cacheStorage.set(CACHE_KEYS.POSTS, newPosts)</w:t>
        <w:br/>
        <w:t xml:space="preserve">          return { posts: newPosts }</w:t>
        <w:br/>
        <w:t xml:space="preserve">        })</w:t>
        <w:br/>
        <w:t xml:space="preserve">      },</w:t>
        <w:br/>
        <w:t xml:space="preserve">      savePost: (postId, userId) =&gt; {</w:t>
        <w:br/>
        <w:t xml:space="preserve">        set((state) =&gt; {</w:t>
        <w:br/>
        <w:t xml:space="preserve">          const newPosts = state.posts.map(p =&gt; </w:t>
        <w:br/>
        <w:t xml:space="preserve">            p.id === postId &amp;&amp; !p.saves.includes(userId) </w:t>
        <w:br/>
        <w:t xml:space="preserve">              ? { ...p, saves: [...p.saves, userId] } </w:t>
        <w:br/>
        <w:t xml:space="preserve">              : p</w:t>
        <w:br/>
        <w:t xml:space="preserve">          )</w:t>
        <w:br/>
        <w:t xml:space="preserve">          cacheStorage.set(CACHE_KEYS.POSTS, newPosts)</w:t>
        <w:br/>
        <w:t xml:space="preserve">          return { posts: newPosts }</w:t>
        <w:br/>
        <w:t xml:space="preserve">        })</w:t>
        <w:br/>
        <w:t xml:space="preserve">      },</w:t>
        <w:br/>
        <w:t xml:space="preserve">      unsavePost: (postId, userId) =&gt; {</w:t>
        <w:br/>
        <w:t xml:space="preserve">        set((state) =&gt; {</w:t>
        <w:br/>
        <w:t xml:space="preserve">          const newPosts = state.posts.map(p =&gt; </w:t>
        <w:br/>
        <w:t xml:space="preserve">            p.id === postId </w:t>
        <w:br/>
        <w:t xml:space="preserve">              ? { ...p, saves: p.saves.filter(id =&gt; id !== userId) } </w:t>
        <w:br/>
        <w:t xml:space="preserve">              : p</w:t>
        <w:br/>
        <w:t xml:space="preserve">          )</w:t>
        <w:br/>
        <w:t xml:space="preserve">          cacheStorage.set(CACHE_KEYS.POSTS, newPosts)</w:t>
        <w:br/>
        <w:t xml:space="preserve">          return { posts: newPosts }</w:t>
        <w:br/>
        <w:t xml:space="preserve">        })</w:t>
        <w:br/>
        <w:t xml:space="preserve">      },</w:t>
        <w:br/>
        <w:t xml:space="preserve">      sharePost: (postId) =&gt; {</w:t>
        <w:br/>
        <w:t xml:space="preserve">        set((state) =&gt; {</w:t>
        <w:br/>
        <w:t xml:space="preserve">          const newPosts = state.posts.map(p =&gt; </w:t>
        <w:br/>
        <w:t xml:space="preserve">            p.id === postId ? { ...p, shares: p.shares + 1 } : p</w:t>
        <w:br/>
        <w:t xml:space="preserve">          )</w:t>
        <w:br/>
        <w:t xml:space="preserve">          cacheStorage.set(CACHE_KEYS.POSTS, newPosts)</w:t>
        <w:br/>
        <w:t xml:space="preserve">          return { posts: newPosts }</w:t>
        <w:br/>
        <w:t xml:space="preserve">        })</w:t>
        <w:br/>
        <w:t xml:space="preserve">      },</w:t>
        <w:br/>
        <w:t xml:space="preserve">      getSavedPosts: (userId) =&gt; {</w:t>
        <w:br/>
        <w:t xml:space="preserve">        return get().posts.filter(p =&gt; p.saves.includes(userId))</w:t>
        <w:br/>
        <w:t xml:space="preserve">      },</w:t>
        <w:br/>
        <w:t xml:space="preserve">      // REMOVED: Auto-cleanup. Posts kept until user manually deletes</w:t>
        <w:br/>
        <w:t xml:space="preserve">      cleanupOldPosts: () =&gt; {</w:t>
        <w:br/>
        <w:t xml:space="preserve">        // No auto-cleanup - posts kept until user chooses to delete</w:t>
        <w:br/>
        <w:t xml:space="preserve">      },</w:t>
        <w:br/>
        <w:t xml:space="preserve">      </w:t>
        <w:br/>
        <w:t xml:space="preserve">      // Dr.R AI</w:t>
        <w:br/>
        <w:t xml:space="preserve">      drREnabled: true,</w:t>
        <w:br/>
        <w:t xml:space="preserve">      setDrREnabled: (enabled) =&gt; set({ drREnabled: enabled }),</w:t>
        <w:br/>
        <w:t xml:space="preserve">      drRAvatar: null,</w:t>
        <w:br/>
        <w:t xml:space="preserve">      setDrRAvatar: (avatar) =&gt; set({ drRAvatar: avatar }),</w:t>
        <w:br/>
        <w:t xml:space="preserve">      drRProactive: true,</w:t>
        <w:br/>
        <w:t xml:space="preserve">      setDrRProactive: (proactive) =&gt; set({ drRProactive: proactive }),</w:t>
        <w:br/>
        <w:t xml:space="preserve">      </w:t>
        <w:br/>
        <w:t xml:space="preserve">      // Dr.R Daily Content</w:t>
        <w:br/>
        <w:t xml:space="preserve">      lastDigestDate: null,</w:t>
        <w:br/>
        <w:t xml:space="preserve">      lastChallengeDate: null,</w:t>
        <w:br/>
        <w:t xml:space="preserve">      generateDailyContent: () =&gt; {</w:t>
        <w:br/>
        <w:t xml:space="preserve">        const { joinedGroups, addPost, lastDigestDate, lastChallengeDate } = get()</w:t>
        <w:br/>
        <w:t xml:space="preserve">        const today = new Date().toISOString().split('T')[0]</w:t>
        <w:br/>
        <w:t xml:space="preserve">        </w:t>
        <w:br/>
        <w:t xml:space="preserve">        // Daily Digest for each joined group</w:t>
        <w:br/>
        <w:t xml:space="preserve">        if (lastDigestDate !== today &amp;&amp; joinedGroups.length &gt; 0) {</w:t>
        <w:br/>
        <w:t xml:space="preserve">          const digestContent: Record&lt;string, Record&lt;string, string&gt;&gt; = {</w:t>
        <w:br/>
        <w:t xml:space="preserve">            'tugendane': {</w:t>
        <w:br/>
        <w:t xml:space="preserve">              'en': '📰 Daily Digest: Today\'s focus is on recognizing triggers. Remember, identifying what prompts unwanted behavior is the first step to overcoming it. Share one trigger you\'ve identified this week.',</w:t>
        <w:br/>
        <w:t xml:space="preserve">              'rw': '📰 Itangazo rya buri munsi: Uyu munsi turahanga amaso ku byatuma ukora ibyo utifuza. Kwitegereza ibitera igikorwa cyawe ni intambwe yambere yo gutsinda. Sanga kimwe wakwiremeye muri iyi cyumweru.',</w:t>
        <w:br/>
        <w:t xml:space="preserve">              'fr': '📰 Bulletin Quotidien: Aujourd\'hui, concentrons-nous sur la reconnaissance des déclencheurs. Identifiez ce qui provoque les comportements indésirables. Partagez un déclencheur identifié cette semaine.',</w:t>
        <w:br/>
        <w:t xml:space="preserve">              'sw': '📰 Muhtasari wa Kila Siku: Leo tunazingatia kutambua vichochezi. Kutambua kinachochochea tabia zisizotakikana ni hatua ya kwanza. Shiriki kichochezi kimoja ulichotambua wiki hii.'</w:t>
        <w:br/>
        <w:t xml:space="preserve">            },</w:t>
        <w:br/>
        <w:t xml:space="preserve">            'dufashanye': {</w:t>
        <w:br/>
        <w:t xml:space="preserve">              'en': '📰 Daily Digest: Self-compassion is key to recovery. Be kind to yourself today. Progress isn\'t linear - every small step counts. What\'s one kind thing you\'ll do for yourself today?',</w:t>
        <w:br/>
        <w:t xml:space="preserve">              'rw': '📰 Itangazo rya buri munsi: Kubabarira ubwawe ari ingenzi mu kuvura. Mubabarire uyu munsi. Intambwe ntoya zose ziba ingirakamaro. Ni iki kiza cy\'ubwiza uzikorera uyu munsi?',</w:t>
        <w:br/>
        <w:t xml:space="preserve">              'fr': '📰 Bulletin Quotidien: L\'auto-compassion est essentielle. Soyez gentil avec vous-même. Les progrès ne sont pas linéaires. Qu\'elle est une chose gentille que vous ferez pour vous aujourd\'hui?',</w:t>
        <w:br/>
        <w:t xml:space="preserve">              'sw': '📰 Muhtasari wa Kila Siku: Kujifurahisha ni muhimu katika kupona. Kuwa mwema nawe leo. Maendeleo si ya mstari. Ni jambo gani moja jema utafanya kwa ajili yako leo?'</w:t>
        <w:br/>
        <w:t xml:space="preserve">            },</w:t>
        <w:br/>
        <w:t xml:space="preserve">            'ngira-inama': {</w:t>
        <w:br/>
        <w:t xml:space="preserve">              'en': '📰 Daily Digest: Healthy habits replace unhealthy ones. Today, try redirecting your energy to a positive activity when urges arise. What positive activity works best for you?',</w:t>
        <w:br/>
        <w:t xml:space="preserve">              'rw': '📰 Itangazo rya buri munsi: Imigenzo myiza ihita imwe mibi. Uyu munsi, gerageza gukoresha imbaraga zawe mu gikorwa kiza igihe hari ubushake. Ni ikihe gikorwa kiza ukora neza?',</w:t>
        <w:br/>
        <w:t xml:space="preserve">              'fr': '📰 Bulletin Quotidien: Les bonnes habitudes remplacent les mauvaises. Essayez de rediriger votre énergie vers une activité positive. Quelle activité positive fonctionne le mieux pour vous?',</w:t>
        <w:br/>
        <w:t xml:space="preserve">              'sw': '📰 Muhtasari wa Kila Siku: Tabia nzuri zinachukua nafasi za mbaya. Leo, jaribu kuielekeza nishati yako kwa shughuli chanya. Shughuli gani chanya inakufaa zaidi?'</w:t>
        <w:br/>
        <w:t xml:space="preserve">            }</w:t>
        <w:br/>
        <w:t xml:space="preserve">          }</w:t>
        <w:br/>
        <w:t xml:space="preserve">          </w:t>
        <w:br/>
        <w:t xml:space="preserve">          const { language } = get()</w:t>
        <w:br/>
        <w:t xml:space="preserve">          </w:t>
        <w:br/>
        <w:t xml:space="preserve">          joinedGroups.forEach(groupId =&gt; {</w:t>
        <w:br/>
        <w:t xml:space="preserve">            const content = digestContent[groupId]?.[language] || digestContent[groupId]?.['en']</w:t>
        <w:br/>
        <w:t xml:space="preserve">            if (content) {</w:t>
        <w:br/>
        <w:t xml:space="preserve">              addPost({</w:t>
        <w:br/>
        <w:t xml:space="preserve">                authorId: 'dr-r',</w:t>
        <w:br/>
        <w:t xml:space="preserve">                authorName: 'Dr.R',</w:t>
        <w:br/>
        <w:t xml:space="preserve">                authorAvatar: '🤖',</w:t>
        <w:br/>
        <w:t xml:space="preserve">                content,</w:t>
        <w:br/>
        <w:t xml:space="preserve">                mediaUrls: [],</w:t>
        <w:br/>
        <w:t xml:space="preserve">                mediaType: 'text',</w:t>
        <w:br/>
        <w:t xml:space="preserve">                isPublic: true</w:t>
        <w:br/>
        <w:t xml:space="preserve">              } as any)</w:t>
        <w:br/>
        <w:t xml:space="preserve">            }</w:t>
        <w:br/>
        <w:t xml:space="preserve">          })</w:t>
        <w:br/>
        <w:t xml:space="preserve">          </w:t>
        <w:br/>
        <w:t xml:space="preserve">          set({ lastDigestDate: today })</w:t>
        <w:br/>
        <w:t xml:space="preserve">        }</w:t>
        <w:br/>
        <w:t xml:space="preserve">        </w:t>
        <w:br/>
        <w:t xml:space="preserve">        // Daily Challenge for each joined group</w:t>
        <w:br/>
        <w:t xml:space="preserve">        if (lastChallengeDate !== today &amp;&amp; joinedGroups.length &gt; 0) {</w:t>
        <w:br/>
        <w:t xml:space="preserve">          const challenges: Record&lt;string, Record&lt;string, string&gt;&gt; = {</w:t>
        <w:br/>
        <w:t xml:space="preserve">            'tugendane': {</w:t>
        <w:br/>
        <w:t xml:space="preserve">              'en': '🎯 Daily Challenge: Go 24 hours without accessing triggering content. When you succeed, you\'ll feel empowered. Report back tomorrow! #Day1',</w:t>
        <w:br/>
        <w:t xml:space="preserve">              'rw': '🎯 Ikigererano: Gerageza amasaha 24 utareba ibintu bituma ukora ibyo utifuza. Niw gutsinda, uzumva ufite ububasha. Tugarukire ejo! #Umunsi1',</w:t>
        <w:br/>
        <w:t xml:space="preserve">              'fr': '🎯 Défi du Jour: Passez 24 heures sans accéder à du contenu déclencheur. Revenez nous dire demain! #Jour1',</w:t>
        <w:br/>
        <w:t xml:space="preserve">              'sw': '🎯 Changamoto ya Leo: Pita masaa 24 bila kufikia maudhui ya kuchochea. Ripoti kesho! #Siku1'</w:t>
        <w:br/>
        <w:t xml:space="preserve">            },</w:t>
        <w:br/>
        <w:t xml:space="preserve">            'dufashanye': {</w:t>
        <w:br/>
        <w:t xml:space="preserve">              'en': '🎯 Daily Challenge: Practice the 5-4-3-2-1 grounding technique when urges hit. 5 things you see, 4 you hear, 3 you touch, 2 you smell, 1 you taste. Share your experience!',</w:t>
        <w:br/>
        <w:t xml:space="preserve">              'rw': '🎯 Ikigererano: Koresha uburyo bwo kwiyumagaza igihe hari ubushake. Ibintu 5 ureba, 4 ubyumva, 3 ukoraho, 2 uhunika, 1 wuronka. Sanga uburambe bwawe!',</w:t>
        <w:br/>
        <w:t xml:space="preserve">              'fr': '🎯 Défi du Jour: Pratiquez la technique d\'ancrage 5-4-3-2-1. Partagez votre expérience!',</w:t>
        <w:br/>
        <w:t xml:space="preserve">              'sw': '🎯 Changamoto ya Leo: Tumia mbinu ya 5-4-3-2-1 wakati wa kuchochewa. Shiriki uzoefu wako!'</w:t>
        <w:br/>
        <w:t xml:space="preserve">            },</w:t>
        <w:br/>
        <w:t xml:space="preserve">            'ngira-inama': {</w:t>
        <w:br/>
        <w:t xml:space="preserve">              'en': '🎯 Daily Challenge: Take a 10-minute walk when you feel urges. Physical movement helps redirect energy. Who\'s joining me today?',</w:t>
        <w:br/>
        <w:t xml:space="preserve">              'rw': '🎯 Ikigererano: Kora urugendo rw\'iminota 10 igihe hari ubushake. Kwimuka byafasha gutwara imbaraga. Ni nde uzanyurwa nange uyu munsi?',</w:t>
        <w:br/>
        <w:t xml:space="preserve">              'fr': '🎯 Défi du Jour: Faites une promenade de 10 minutes. Qui me rejoint aujourd\'hui?',</w:t>
        <w:br/>
        <w:t xml:space="preserve">              'sw': '🎯 Changamoto ya Leo: Chukua matembezi ya dakika 10. Nani anajiunga nami leo?'</w:t>
        <w:br/>
        <w:t xml:space="preserve">            }</w:t>
        <w:br/>
        <w:t xml:space="preserve">          }</w:t>
        <w:br/>
        <w:t xml:space="preserve">          </w:t>
        <w:br/>
        <w:t xml:space="preserve">          const { language } = get()</w:t>
        <w:br/>
        <w:t xml:space="preserve">          </w:t>
        <w:br/>
        <w:t xml:space="preserve">          joinedGroups.forEach(groupId =&gt; {</w:t>
        <w:br/>
        <w:t xml:space="preserve">            const content = challenges[groupId]?.[language] || challenges[groupId]?.['en']</w:t>
        <w:br/>
        <w:t xml:space="preserve">            if (content) {</w:t>
        <w:br/>
        <w:t xml:space="preserve">              addPost({</w:t>
        <w:br/>
        <w:t xml:space="preserve">                authorId: 'dr-r',</w:t>
        <w:br/>
        <w:t xml:space="preserve">                authorName: 'Dr.R',</w:t>
        <w:br/>
        <w:t xml:space="preserve">                authorAvatar: '🤖',</w:t>
        <w:br/>
        <w:t xml:space="preserve">                content,</w:t>
        <w:br/>
        <w:t xml:space="preserve">                mediaUrls: [],</w:t>
        <w:br/>
        <w:t xml:space="preserve">                mediaType: 'text',</w:t>
        <w:br/>
        <w:t xml:space="preserve">                isPublic: true</w:t>
        <w:br/>
        <w:t xml:space="preserve">              } as any)</w:t>
        <w:br/>
        <w:t xml:space="preserve">            }</w:t>
        <w:br/>
        <w:t xml:space="preserve">          })</w:t>
        <w:br/>
        <w:t xml:space="preserve">          </w:t>
        <w:br/>
        <w:t xml:space="preserve">          set({ lastChallengeDate: today })</w:t>
        <w:br/>
        <w:t xml:space="preserve">        }</w:t>
        <w:br/>
        <w:t xml:space="preserve">      },</w:t>
        <w:br/>
        <w:t xml:space="preserve">      </w:t>
        <w:br/>
        <w:t xml:space="preserve">      // Book Doctor Settings</w:t>
        <w:br/>
        <w:t xml:space="preserve">      bookingEmail: 'bananeza777@gmail.com',</w:t>
        <w:br/>
        <w:t xml:space="preserve">      setBookingEmail: (email) =&gt; set({ bookingEmail: email }),</w:t>
        <w:br/>
        <w:t xml:space="preserve">      </w:t>
        <w:br/>
        <w:t xml:space="preserve">      // Admin Uploads - PERSISTENT (Platform content)</w:t>
        <w:br/>
        <w:t xml:space="preserve">      carouselImages: [],</w:t>
        <w:br/>
        <w:t xml:space="preserve">      setCarouselImages: (images) =&gt; set({ carouselImages: images }),</w:t>
        <w:br/>
        <w:t xml:space="preserve">      srhrImage: null,</w:t>
        <w:br/>
        <w:t xml:space="preserve">      setSrhrImage: (image) =&gt; set({ srhrImage: image }),</w:t>
        <w:br/>
        <w:t xml:space="preserve">      groupsImage: null,</w:t>
        <w:br/>
        <w:t xml:space="preserve">      setGroupsImage: (image) =&gt; set({ groupsImage: image }),</w:t>
        <w:br/>
        <w:t xml:space="preserve">      drRAvatarImage: null,</w:t>
        <w:br/>
        <w:t xml:space="preserve">      setDrRAvatarImage: (avatar) =&gt; set({ drRAvatarImage: avatar }),</w:t>
        <w:br/>
        <w:t xml:space="preserve">      adminContent: [],</w:t>
        <w:br/>
        <w:t xml:space="preserve">      addAdminContent: (type, content) =&gt; {</w:t>
        <w:br/>
        <w:t xml:space="preserve">        const newContent = { id: `admin-${Date.now()}`, type, content, createdAt: new Date() }</w:t>
        <w:br/>
        <w:t xml:space="preserve">        set((state) =&gt; ({ adminContent: [...state.adminContent, newContent] }))</w:t>
        <w:br/>
        <w:t xml:space="preserve">      },</w:t>
        <w:br/>
        <w:t xml:space="preserve">      removeAdminContent: (id) =&gt; {</w:t>
        <w:br/>
        <w:t xml:space="preserve">        set((state) =&gt; ({ adminContent: state.adminContent.filter(c =&gt; c.id !== id) }))</w:t>
        <w:br/>
        <w:t xml:space="preserve">      },</w:t>
        <w:br/>
        <w:t xml:space="preserve">      </w:t>
        <w:br/>
        <w:t xml:space="preserve">      sessionStartTime: null,</w:t>
        <w:br/>
        <w:t xml:space="preserve">      initSession: () =&gt; {</w:t>
        <w:br/>
        <w:t xml:space="preserve">        set({ sessionStartTime: new Date() })</w:t>
        <w:br/>
        <w:t xml:space="preserve">        const { cleanupOldPosts, generateDailyContent } = get()</w:t>
        <w:br/>
        <w:t xml:space="preserve">        cleanupOldPosts()</w:t>
        <w:br/>
        <w:t xml:space="preserve">        generateDailyContent()</w:t>
        <w:br/>
        <w:t xml:space="preserve">      },</w:t>
        <w:br/>
        <w:t xml:space="preserve">      endSession: () =&gt; {</w:t>
        <w:br/>
        <w:t xml:space="preserve">        set({ sessionStartTime: null })</w:t>
        <w:br/>
        <w:t xml:space="preserve">      },</w:t>
        <w:br/>
        <w:t xml:space="preserve">      </w:t>
        <w:br/>
        <w:t xml:space="preserve">      // Private Messaging - CACHE ONLY</w:t>
        <w:br/>
        <w:t xml:space="preserve">      privateMessages: cacheStorage.get&lt;PrivateMessage[]&gt;(CACHE_KEYS.PRIVATE_MESSAGES) || [],</w:t>
        <w:br/>
        <w:t xml:space="preserve">      sendPrivateMessage: (message) =&gt; {</w:t>
        <w:br/>
        <w:t xml:space="preserve">        const newMessage: PrivateMessage = {</w:t>
        <w:br/>
        <w:t xml:space="preserve">          ...message,</w:t>
        <w:br/>
        <w:t xml:space="preserve">          id: `msg-${Date.now()}`,</w:t>
        <w:br/>
        <w:t xml:space="preserve">          createdAt: new Date(),</w:t>
        <w:br/>
        <w:t xml:space="preserve">          isRead: false</w:t>
        <w:br/>
        <w:t xml:space="preserve">        }</w:t>
        <w:br/>
        <w:t xml:space="preserve">        set((state) =&gt; {</w:t>
        <w:br/>
        <w:t xml:space="preserve">          const newMessages = [...state.privateMessages, newMessage]</w:t>
        <w:br/>
        <w:t xml:space="preserve">          cacheStorage.set(CACHE_KEYS.PRIVATE_MESSAGES, newMessages)</w:t>
        <w:br/>
        <w:t xml:space="preserve">          return { privateMessages: newMessages }</w:t>
        <w:br/>
        <w:t xml:space="preserve">        })</w:t>
        <w:br/>
        <w:t xml:space="preserve">      },</w:t>
        <w:br/>
        <w:t xml:space="preserve">      markMessageAsRead: (messageId) =&gt; {</w:t>
        <w:br/>
        <w:t xml:space="preserve">        set((state) =&gt; {</w:t>
        <w:br/>
        <w:t xml:space="preserve">          const newMessages = state.privateMessages.map(m =&gt;</w:t>
        <w:br/>
        <w:t xml:space="preserve">            m.id === messageId ? { ...m, isRead: true } : m</w:t>
        <w:br/>
        <w:t xml:space="preserve">          )</w:t>
        <w:br/>
        <w:t xml:space="preserve">          cacheStorage.set(CACHE_KEYS.PRIVATE_MESSAGES, newMessages)</w:t>
        <w:br/>
        <w:t xml:space="preserve">          return { privateMessages: newMessages }</w:t>
        <w:br/>
        <w:t xml:space="preserve">        })</w:t>
        <w:br/>
        <w:t xml:space="preserve">      },</w:t>
        <w:br/>
        <w:t xml:space="preserve">      getConversation: (userId1, userId2) =&gt; {</w:t>
        <w:br/>
        <w:t xml:space="preserve">        const { privateMessages } = get()</w:t>
        <w:br/>
        <w:t xml:space="preserve">        return privateMessages.filter(</w:t>
        <w:br/>
        <w:t xml:space="preserve">          m =&gt; (m.senderId === userId1 &amp;&amp; m.receiverId === userId2) ||</w:t>
        <w:br/>
        <w:t xml:space="preserve">               (m.senderId === userId2 &amp;&amp; m.receiverId === userId1)</w:t>
        <w:br/>
        <w:t xml:space="preserve">        ).sort((a, b) =&gt; new Date(a.createdAt).getTime() - new Date(b.createdAt).getTime())</w:t>
        <w:br/>
        <w:t xml:space="preserve">      },</w:t>
        <w:br/>
        <w:t xml:space="preserve">      deleteConversation: (userId1, userId2) =&gt; {</w:t>
        <w:br/>
        <w:t xml:space="preserve">        set((state) =&gt; {</w:t>
        <w:br/>
        <w:t xml:space="preserve">          const newMessages = state.privateMessages.filter(</w:t>
        <w:br/>
        <w:t xml:space="preserve">            m =&gt; !((m.senderId === userId1 &amp;&amp; m.receiverId === userId2) ||</w:t>
        <w:br/>
        <w:t xml:space="preserve">                   (m.senderId === userId2 &amp;&amp; m.receiverId === userId1))</w:t>
        <w:br/>
        <w:t xml:space="preserve">          )</w:t>
        <w:br/>
        <w:t xml:space="preserve">          cacheStorage.set(CACHE_KEYS.PRIVATE_MESSAGES, newMessages)</w:t>
        <w:br/>
        <w:t xml:space="preserve">          return { privateMessages: newMessages }</w:t>
        <w:br/>
        <w:t xml:space="preserve">        })</w:t>
        <w:br/>
        <w:t xml:space="preserve">      },</w:t>
        <w:br/>
        <w:t xml:space="preserve">      </w:t>
        <w:br/>
        <w:t xml:space="preserve">      // User Media - CACHE ONLY</w:t>
        <w:br/>
        <w:t xml:space="preserve">      userMedia: cacheStorage.get(CACHE_KEYS.USER_MEDIA) || [],</w:t>
        <w:br/>
        <w:t xml:space="preserve">      addUserMedia: (media) =&gt; {</w:t>
        <w:br/>
        <w:t xml:space="preserve">        const id = `media-${Date.now()}-${Math.random().toString(36).substr(2, 9)}`</w:t>
        <w:br/>
        <w:t xml:space="preserve">        const newMedia = { ...media, id, createdAt: new Date() }</w:t>
        <w:br/>
        <w:t xml:space="preserve">        set((state) =&gt; {</w:t>
        <w:br/>
        <w:t xml:space="preserve">          const newMediaList = [...state.userMedia, newMedia]</w:t>
        <w:br/>
        <w:t xml:space="preserve">          cacheStorage.set(CACHE_KEYS.USER_MEDIA, newMediaList)</w:t>
        <w:br/>
        <w:t xml:space="preserve">          return { userMedia: newMediaList }</w:t>
        <w:br/>
        <w:t xml:space="preserve">        })</w:t>
        <w:br/>
        <w:t xml:space="preserve">        return id</w:t>
        <w:br/>
        <w:t xml:space="preserve">      },</w:t>
        <w:br/>
        <w:t xml:space="preserve">      deleteUserMedia: (mediaId) =&gt; {</w:t>
        <w:br/>
        <w:t xml:space="preserve">        set((state) =&gt; {</w:t>
        <w:br/>
        <w:t xml:space="preserve">          const newMediaList = state.userMedia.filter(m =&gt; m.id !== mediaId)</w:t>
        <w:br/>
        <w:t xml:space="preserve">          cacheStorage.set(CACHE_KEYS.USER_MEDIA, newMediaList)</w:t>
        <w:br/>
        <w:t xml:space="preserve">          return { userMedia: newMediaList }</w:t>
        <w:br/>
        <w:t xml:space="preserve">        })</w:t>
        <w:br/>
        <w:t xml:space="preserve">      },</w:t>
        <w:br/>
        <w:t xml:space="preserve">      getUserMedia: (userId) =&gt; {</w:t>
        <w:br/>
        <w:t xml:space="preserve">        return get().userMedia.filter(m =&gt; m.userId === userId)</w:t>
        <w:br/>
        <w:t xml:space="preserve">      },</w:t>
        <w:br/>
        <w:t xml:space="preserve">      </w:t>
        <w:br/>
        <w:t xml:space="preserve">      // Follows - CACHE ONLY</w:t>
        <w:br/>
        <w:t xml:space="preserve">      follows: cacheStorage.get&lt;Follow[]&gt;(CACHE_KEYS.FOLLOWS) || [],</w:t>
        <w:br/>
        <w:t xml:space="preserve">      followUser: (followerId, followingId) =&gt; {</w:t>
        <w:br/>
        <w:t xml:space="preserve">        set((state) =&gt; {</w:t>
        <w:br/>
        <w:t xml:space="preserve">          const exists = state.follows.find(f =&gt; f.followerId === followerId &amp;&amp; f.followingId === followingId)</w:t>
        <w:br/>
        <w:t xml:space="preserve">          if (exists) return state</w:t>
        <w:br/>
        <w:t xml:space="preserve">          const newFollow: Follow = {</w:t>
        <w:br/>
        <w:t xml:space="preserve">            followerId,</w:t>
        <w:br/>
        <w:t xml:space="preserve">            followingId,</w:t>
        <w:br/>
        <w:t xml:space="preserve">            createdAt: new Date()</w:t>
        <w:br/>
        <w:t xml:space="preserve">          }</w:t>
        <w:br/>
        <w:t xml:space="preserve">          const newFollows = [...state.follows, newFollow]</w:t>
        <w:br/>
        <w:t xml:space="preserve">          cacheStorage.set(CACHE_KEYS.FOLLOWS, newFollows)</w:t>
        <w:br/>
        <w:t xml:space="preserve">          return { follows: newFollows }</w:t>
        <w:br/>
        <w:t xml:space="preserve">        })</w:t>
        <w:br/>
        <w:t xml:space="preserve">      },</w:t>
        <w:br/>
        <w:t xml:space="preserve">      unfollowUser: (followerId, followingId) =&gt; {</w:t>
        <w:br/>
        <w:t xml:space="preserve">        set((state) =&gt; {</w:t>
        <w:br/>
        <w:t xml:space="preserve">          const newFollows = state.follows.filter(</w:t>
        <w:br/>
        <w:t xml:space="preserve">            f =&gt; !(f.followerId === followerId &amp;&amp; f.followingId === followingId)</w:t>
        <w:br/>
        <w:t xml:space="preserve">          )</w:t>
        <w:br/>
        <w:t xml:space="preserve">          cacheStorage.set(CACHE_KEYS.FOLLOWS, newFollows)</w:t>
        <w:br/>
        <w:t xml:space="preserve">          return { follows: newFollows }</w:t>
        <w:br/>
        <w:t xml:space="preserve">        })</w:t>
        <w:br/>
        <w:t xml:space="preserve">      },</w:t>
        <w:br/>
        <w:t xml:space="preserve">      isFollowing: (followerId, followingId) =&gt; {</w:t>
        <w:br/>
        <w:t xml:space="preserve">        return get().follows.some(f =&gt; f.followerId === followerId &amp;&amp; f.followingId === followingId)</w:t>
        <w:br/>
        <w:t xml:space="preserve">      },</w:t>
        <w:br/>
        <w:t xml:space="preserve">      getFollowers: (userId) =&gt; {</w:t>
        <w:br/>
        <w:t xml:space="preserve">        return get().follows.filter(f =&gt; f.followingId === userId).map(f =&gt; f.followerId)</w:t>
        <w:br/>
        <w:t xml:space="preserve">      },</w:t>
        <w:br/>
        <w:t xml:space="preserve">      getFollowing: (userId) =&gt; {</w:t>
        <w:br/>
        <w:t xml:space="preserve">        return get().follows.filter(f =&gt; f.followerId === userId).map(f =&gt; f.followingId)</w:t>
        <w:br/>
        <w:t xml:space="preserve">      },</w:t>
        <w:br/>
        <w:t xml:space="preserve">      </w:t>
        <w:br/>
        <w:t xml:space="preserve">      // Updates - PERSISTENT (Admin controlled)</w:t>
        <w:br/>
        <w:t xml:space="preserve">      updates: [],</w:t>
        <w:br/>
        <w:t xml:space="preserve">      addUpdate: (update) =&gt; {</w:t>
        <w:br/>
        <w:t xml:space="preserve">        set((state) =&gt; {</w:t>
        <w:br/>
        <w:t xml:space="preserve">          const now = new Date()</w:t>
        <w:br/>
        <w:t xml:space="preserve">          const newUpdate: Update = {</w:t>
        <w:br/>
        <w:t xml:space="preserve">            ...update,</w:t>
        <w:br/>
        <w:t xml:space="preserve">            id: `update-${Date.now()}`,</w:t>
        <w:br/>
        <w:t xml:space="preserve">            createdAt: now,</w:t>
        <w:br/>
        <w:t xml:space="preserve">            updatedAt: now,</w:t>
        <w:br/>
        <w:t xml:space="preserve">            titleKinyarwanda: update.titleKinyarwanda || update.title,</w:t>
        <w:br/>
        <w:t xml:space="preserve">            titleFrench: update.titleFrench || update.title,</w:t>
        <w:br/>
        <w:t xml:space="preserve">            titleSwahili: update.titleSwahili || update.title,</w:t>
        <w:br/>
        <w:t xml:space="preserve">            contentKinyarwanda: update.contentKinyarwanda || update.content,</w:t>
        <w:br/>
        <w:t xml:space="preserve">            contentFrench: update.contentFrench || update.content,</w:t>
        <w:br/>
        <w:t xml:space="preserve">            contentSwahili: update.contentSwahili || update.content,</w:t>
        <w:br/>
        <w:t xml:space="preserve">          }</w:t>
        <w:br/>
        <w:t xml:space="preserve">          return { updates: [newUpdate, ...state.updates] }</w:t>
        <w:br/>
        <w:t xml:space="preserve">        })</w:t>
        <w:br/>
        <w:t xml:space="preserve">      },</w:t>
        <w:br/>
        <w:t xml:space="preserve">      updateUpdate: (id, update) =&gt; {</w:t>
        <w:br/>
        <w:t xml:space="preserve">        set((state) =&gt; {</w:t>
        <w:br/>
        <w:t xml:space="preserve">          const newUpdates = state.updates.map(u =&gt; </w:t>
        <w:br/>
        <w:t xml:space="preserve">            u.id === id ? { ...u, ...update, updatedAt: new Date() } : u</w:t>
        <w:br/>
        <w:t xml:space="preserve">          )</w:t>
        <w:br/>
        <w:t xml:space="preserve">          return { updates: newUpdates }</w:t>
        <w:br/>
        <w:t xml:space="preserve">        })</w:t>
        <w:br/>
        <w:t xml:space="preserve">      },</w:t>
        <w:br/>
        <w:t xml:space="preserve">      deleteUpdate: (id) =&gt; {</w:t>
        <w:br/>
        <w:t xml:space="preserve">        set((state) =&gt; {</w:t>
        <w:br/>
        <w:t xml:space="preserve">          const newUpdates = state.updates.filter(u =&gt; u.id !== id)</w:t>
        <w:br/>
        <w:t xml:space="preserve">          return { updates: newUpdates }</w:t>
        <w:br/>
        <w:t xml:space="preserve">        })</w:t>
        <w:br/>
        <w:t xml:space="preserve">      },</w:t>
        <w:br/>
        <w:t xml:space="preserve">      getActiveUpdates: () =&gt; {</w:t>
        <w:br/>
        <w:t xml:space="preserve">        return get().updates.filter(u =&gt; u.isActive).sort((a, b) =&gt; </w:t>
        <w:br/>
        <w:t xml:space="preserve">          new Date(b.createdAt).getTime() - new Date(a.createdAt).getTime()</w:t>
        <w:br/>
        <w:t xml:space="preserve">        )</w:t>
        <w:br/>
        <w:t xml:space="preserve">      },</w:t>
        <w:br/>
        <w:t xml:space="preserve">      getUpdatesByCategory: (category) =&gt; {</w:t>
        <w:br/>
        <w:t xml:space="preserve">        return get().updates.filter(u =&gt; u.category === category &amp;&amp; u.isActive)</w:t>
        <w:br/>
        <w:t xml:space="preserve">      },</w:t>
        <w:br/>
        <w:t xml:space="preserve">      toggleUpdateActive: (id) =&gt; {</w:t>
        <w:br/>
        <w:t xml:space="preserve">        set((state) =&gt; {</w:t>
        <w:br/>
        <w:t xml:space="preserve">          const newUpdates = state.updates.map(u =&gt; </w:t>
        <w:br/>
        <w:t xml:space="preserve">            u.id === id ? { ...u, isActive: !u.isActive, updatedAt: new Date() } : u</w:t>
        <w:br/>
        <w:t xml:space="preserve">          )</w:t>
        <w:br/>
        <w:t xml:space="preserve">          return { updates: newUpdates }</w:t>
        <w:br/>
        <w:t xml:space="preserve">        })</w:t>
        <w:br/>
        <w:t xml:space="preserve">      },</w:t>
        <w:br/>
        <w:t xml:space="preserve">      </w:t>
        <w:br/>
        <w:t xml:space="preserve">      // Cache Management</w:t>
        <w:br/>
        <w:t xml:space="preserve">      clearAllCache: () =&gt; {</w:t>
        <w:br/>
        <w:t xml:space="preserve">        cacheStorage.clear()</w:t>
        <w:br/>
        <w:t xml:space="preserve">        set({</w:t>
        <w:br/>
        <w:t xml:space="preserve">          posts: [],</w:t>
        <w:br/>
        <w:t xml:space="preserve">          privateMessages: [],</w:t>
        <w:br/>
        <w:t xml:space="preserve">          userMedia: [],</w:t>
        <w:br/>
        <w:t xml:space="preserve">          joinedGroups: [],</w:t>
        <w:br/>
        <w:t xml:space="preserve">          follows: [],</w:t>
        <w:br/>
        <w:t xml:space="preserve">          lastDigestDate: null,</w:t>
        <w:br/>
        <w:t xml:space="preserve">          lastChallengeDate: null,</w:t>
        <w:br/>
        <w:t xml:space="preserve">          drREnabled: true,</w:t>
        <w:br/>
        <w:t xml:space="preserve">          drRProactive: true</w:t>
        <w:br/>
        <w:t xml:space="preserve">        })</w:t>
        <w:br/>
        <w:t xml:space="preserve">      },</w:t>
        <w:br/>
        <w:t xml:space="preserve">      clearUserGeneratedContent: () =&gt; {</w:t>
        <w:br/>
        <w:t xml:space="preserve">        cacheStorage.remove(CACHE_KEYS.POSTS)</w:t>
        <w:br/>
        <w:t xml:space="preserve">        cacheStorage.remove(CACHE_KEYS.PRIVATE_MESSAGES)</w:t>
        <w:br/>
        <w:t xml:space="preserve">        cacheStorage.remove(CACHE_KEYS.USER_MEDIA)</w:t>
        <w:br/>
        <w:t xml:space="preserve">        cacheStorage.remove(CACHE_KEYS.FOLLOWS)</w:t>
        <w:br/>
        <w:t xml:space="preserve">        set({</w:t>
        <w:br/>
        <w:t xml:space="preserve">          posts: [],</w:t>
        <w:br/>
        <w:t xml:space="preserve">          privateMessages: [],</w:t>
        <w:br/>
        <w:t xml:space="preserve">          userMedia: [],</w:t>
        <w:br/>
        <w:t xml:space="preserve">          follows: []</w:t>
        <w:br/>
        <w:t xml:space="preserve">        })</w:t>
        <w:br/>
        <w:t xml:space="preserve">      },</w:t>
        <w:br/>
        <w:t xml:space="preserve">    }),</w:t>
        <w:br/>
        <w:t xml:space="preserve">    {</w:t>
        <w:br/>
        <w:t xml:space="preserve">      name: 'rm-ubuzima-storage',</w:t>
        <w:br/>
        <w:t xml:space="preserve">      // ONLY persist: Login credentials + Admin uploads + System settings</w:t>
        <w:br/>
        <w:t xml:space="preserve">      partialize: (state) =&gt; ({</w:t>
        <w:br/>
        <w:t xml:space="preserve">        // Login (Persistent)</w:t>
        <w:br/>
        <w:t xml:space="preserve">        user: state.user,</w:t>
        <w:br/>
        <w:t xml:space="preserve">        isLoggedIn: state.isLoggedIn,</w:t>
        <w:br/>
        <w:t xml:space="preserve">        </w:t>
        <w:br/>
        <w:t xml:space="preserve">        // Admin uploads (Persistent)</w:t>
        <w:br/>
        <w:t xml:space="preserve">        carouselImages: state.carouselImages,</w:t>
        <w:br/>
        <w:t xml:space="preserve">        srhrImage: state.srhrImage,</w:t>
        <w:br/>
        <w:t xml:space="preserve">        groupsImage: state.groupsImage,</w:t>
        <w:br/>
        <w:t xml:space="preserve">        drRAvatarImage: state.drRAvatarImage,</w:t>
        <w:br/>
        <w:t xml:space="preserve">        adminContent: state.adminContent,</w:t>
        <w:br/>
        <w:t xml:space="preserve">        updates: state.updates,</w:t>
        <w:br/>
        <w:t xml:space="preserve">        </w:t>
        <w:br/>
        <w:t xml:space="preserve">        // System settings (Persistent)</w:t>
        <w:br/>
        <w:t xml:space="preserve">        language: state.language,</w:t>
        <w:br/>
        <w:t xml:space="preserve">        bookingEmail: state.bookingEmail,</w:t>
        <w:br/>
        <w:t xml:space="preserve">      }),</w:t>
        <w:br/>
        <w:t xml:space="preserve">    }</w:t>
        <w:br/>
        <w:t xml:space="preserve">  )</w:t>
        <w:br/>
        <w:t>)</w:t>
        <w:br/>
      </w:r>
    </w:p>
    <w:p>
      <w:r>
        <w:t>__________________________________________________</w:t>
      </w:r>
    </w:p>
    <w:p>
      <w:pPr>
        <w:pStyle w:val="Heading1"/>
      </w:pPr>
      <w:r>
        <w:t>Types (src/types/index.ts)</w:t>
      </w:r>
    </w:p>
    <w:p>
      <w:r>
        <w:rPr>
          <w:i/>
        </w:rPr>
        <w:t>Description: TypeScript type definitions</w:t>
      </w:r>
    </w:p>
    <w:p>
      <w:r>
        <w:rPr>
          <w:i/>
        </w:rPr>
        <w:t>Size: 2.66 KB | Lines: 130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export interface User {</w:t>
        <w:br/>
        <w:t xml:space="preserve">  id: string</w:t>
        <w:br/>
        <w:t xml:space="preserve">  email: string</w:t>
        <w:br/>
        <w:t xml:space="preserve">  avatar: string</w:t>
        <w:br/>
        <w:t xml:space="preserve">  displayName: string</w:t>
        <w:br/>
        <w:t xml:space="preserve">  joinedGroups: string[]</w:t>
        <w:br/>
        <w:t xml:space="preserve">  createdAt: Date</w:t>
        <w:br/>
        <w:t>}</w:t>
        <w:br/>
        <w:br/>
        <w:t>export interface Group {</w:t>
        <w:br/>
        <w:t xml:space="preserve">  id: string</w:t>
        <w:br/>
        <w:t xml:space="preserve">  name: string</w:t>
        <w:br/>
        <w:t xml:space="preserve">  nameKinyarwanda: string</w:t>
        <w:br/>
        <w:t xml:space="preserve">  nameFrench: string</w:t>
        <w:br/>
        <w:t xml:space="preserve">  nameSwahili: string</w:t>
        <w:br/>
        <w:t xml:space="preserve">  description: string</w:t>
        <w:br/>
        <w:t xml:space="preserve">  descriptionKinyarwanda: string</w:t>
        <w:br/>
        <w:t xml:space="preserve">  descriptionFrench: string</w:t>
        <w:br/>
        <w:t xml:space="preserve">  descriptionSwahili: string</w:t>
        <w:br/>
        <w:t xml:space="preserve">  focus: string</w:t>
        <w:br/>
        <w:t xml:space="preserve">  memberCount: number</w:t>
        <w:br/>
        <w:t xml:space="preserve">  color: string</w:t>
        <w:br/>
        <w:t>}</w:t>
        <w:br/>
        <w:br/>
        <w:t>export interface Post {</w:t>
        <w:br/>
        <w:t xml:space="preserve">  id: string</w:t>
        <w:br/>
        <w:t xml:space="preserve">  authorId: string</w:t>
        <w:br/>
        <w:t xml:space="preserve">  authorName: string</w:t>
        <w:br/>
        <w:t xml:space="preserve">  authorAvatar: string</w:t>
        <w:br/>
        <w:t xml:space="preserve">  content: string</w:t>
        <w:br/>
        <w:t xml:space="preserve">  mediaUrls: string[]  // images and videos</w:t>
        <w:br/>
        <w:t xml:space="preserve">  mediaType: 'image' | 'video' | 'mixed' | 'text'</w:t>
        <w:br/>
        <w:t xml:space="preserve">  createdAt: Date</w:t>
        <w:br/>
        <w:t xml:space="preserve">  likes: number</w:t>
        <w:br/>
        <w:t xml:space="preserve">  reactions: { emoji: string; count: number; users: string[] }[]  // all emoji reactions</w:t>
        <w:br/>
        <w:t xml:space="preserve">  comments: Comment[]</w:t>
        <w:br/>
        <w:t xml:space="preserve">  saves: string[]  // user IDs who saved</w:t>
        <w:br/>
        <w:t xml:space="preserve">  shares: number</w:t>
        <w:br/>
        <w:t xml:space="preserve">  isPublic: boolean</w:t>
        <w:br/>
        <w:t>}</w:t>
        <w:br/>
        <w:br/>
        <w:t>export interface Comment {</w:t>
        <w:br/>
        <w:t xml:space="preserve">  id: string</w:t>
        <w:br/>
        <w:t xml:space="preserve">  authorId: string</w:t>
        <w:br/>
        <w:t xml:space="preserve">  authorName: string</w:t>
        <w:br/>
        <w:t xml:space="preserve">  authorAvatar: string</w:t>
        <w:br/>
        <w:t xml:space="preserve">  content: string</w:t>
        <w:br/>
        <w:t xml:space="preserve">  createdAt: Date</w:t>
        <w:br/>
        <w:t xml:space="preserve">  likes: number</w:t>
        <w:br/>
        <w:t>}</w:t>
        <w:br/>
        <w:br/>
        <w:t>export interface Update {</w:t>
        <w:br/>
        <w:t xml:space="preserve">  id: string</w:t>
        <w:br/>
        <w:t xml:space="preserve">  title: string</w:t>
        <w:br/>
        <w:t xml:space="preserve">  titleKinyarwanda: string</w:t>
        <w:br/>
        <w:t xml:space="preserve">  titleFrench: string</w:t>
        <w:br/>
        <w:t xml:space="preserve">  titleSwahili: string</w:t>
        <w:br/>
        <w:t xml:space="preserve">  content: string</w:t>
        <w:br/>
        <w:t xml:space="preserve">  contentKinyarwanda: string</w:t>
        <w:br/>
        <w:t xml:space="preserve">  contentFrench: string</w:t>
        <w:br/>
        <w:t xml:space="preserve">  contentSwahili: string</w:t>
        <w:br/>
        <w:t xml:space="preserve">  imageUrl: string | null</w:t>
        <w:br/>
        <w:t xml:space="preserve">  videoUrl: string | null</w:t>
        <w:br/>
        <w:t xml:space="preserve">  createdAt: Date</w:t>
        <w:br/>
        <w:t xml:space="preserve">  updatedAt: Date</w:t>
        <w:br/>
        <w:t xml:space="preserve">  isActive: boolean</w:t>
        <w:br/>
        <w:t xml:space="preserve">  priority: 'low' | 'medium' | 'high'</w:t>
        <w:br/>
        <w:t xml:space="preserve">  category: 'general' | 'health' | 'emergency' | 'event'</w:t>
        <w:br/>
        <w:t>}</w:t>
        <w:br/>
        <w:br/>
        <w:t>export interface Follow {</w:t>
        <w:br/>
        <w:t xml:space="preserve">  followerId: string  // who follows</w:t>
        <w:br/>
        <w:t xml:space="preserve">  followingId: string  // who is being followed</w:t>
        <w:br/>
        <w:t xml:space="preserve">  createdAt: Date</w:t>
        <w:br/>
        <w:t>}</w:t>
        <w:br/>
        <w:br/>
        <w:t>export interface Clinic {</w:t>
        <w:br/>
        <w:t xml:space="preserve">  id: string</w:t>
        <w:br/>
        <w:t xml:space="preserve">  name: string</w:t>
        <w:br/>
        <w:t xml:space="preserve">  nameKinyarwanda: string</w:t>
        <w:br/>
        <w:t xml:space="preserve">  nameFrench: string</w:t>
        <w:br/>
        <w:t xml:space="preserve">  nameSwahili: string</w:t>
        <w:br/>
        <w:t xml:space="preserve">  type: 'clinic' | 'pharmacy' | 'hospital' | 'emergency'</w:t>
        <w:br/>
        <w:t xml:space="preserve">  address: string</w:t>
        <w:br/>
        <w:t xml:space="preserve">  phone: string</w:t>
        <w:br/>
        <w:t xml:space="preserve">  services: string[]</w:t>
        <w:br/>
        <w:t xml:space="preserve">  servicesKinyarwanda: string[]</w:t>
        <w:br/>
        <w:t xml:space="preserve">  servicesFrench: string[]</w:t>
        <w:br/>
        <w:t xml:space="preserve">  servicesSwahili: string[]</w:t>
        <w:br/>
        <w:t xml:space="preserve">  hours: string</w:t>
        <w:br/>
        <w:t xml:space="preserve">  hoursKinyarwanda: string</w:t>
        <w:br/>
        <w:t xml:space="preserve">  hoursFrench: string</w:t>
        <w:br/>
        <w:t xml:space="preserve">  hoursSwahili: string</w:t>
        <w:br/>
        <w:t xml:space="preserve">  lat: number</w:t>
        <w:br/>
        <w:t xml:space="preserve">  lng: number</w:t>
        <w:br/>
        <w:t xml:space="preserve">  isOpen: boolean</w:t>
        <w:br/>
        <w:t xml:space="preserve">  isEmergency: boolean</w:t>
        <w:br/>
        <w:t>}</w:t>
        <w:br/>
        <w:br/>
        <w:t>export interface EmergencyContact {</w:t>
        <w:br/>
        <w:t xml:space="preserve">  id: string</w:t>
        <w:br/>
        <w:t xml:space="preserve">  name: string</w:t>
        <w:br/>
        <w:t xml:space="preserve">  nameKinyarwanda: string</w:t>
        <w:br/>
        <w:t xml:space="preserve">  nameFrench: string</w:t>
        <w:br/>
        <w:t xml:space="preserve">  nameSwahili: string</w:t>
        <w:br/>
        <w:t xml:space="preserve">  number: string</w:t>
        <w:br/>
        <w:t xml:space="preserve">  type: 'hotline' | 'text' | 'suicide' | 'crisis'</w:t>
        <w:br/>
        <w:t xml:space="preserve">  description: string</w:t>
        <w:br/>
        <w:t xml:space="preserve">  descriptionKinyarwanda: string</w:t>
        <w:br/>
        <w:t xml:space="preserve">  descriptionFrench: string</w:t>
        <w:br/>
        <w:t xml:space="preserve">  descriptionSwahili: string</w:t>
        <w:br/>
        <w:t xml:space="preserve">  available24h: boolean</w:t>
        <w:br/>
        <w:t>}</w:t>
        <w:br/>
        <w:br/>
        <w:t>export interface SRHRArticle {</w:t>
        <w:br/>
        <w:t xml:space="preserve">  id: string</w:t>
        <w:br/>
        <w:t xml:space="preserve">  category: string</w:t>
        <w:br/>
        <w:t xml:space="preserve">  title: string</w:t>
        <w:br/>
        <w:t xml:space="preserve">  titleKinyarwanda: string</w:t>
        <w:br/>
        <w:t xml:space="preserve">  titleFrench: string</w:t>
        <w:br/>
        <w:t xml:space="preserve">  titleSwahili: string</w:t>
        <w:br/>
        <w:t xml:space="preserve">  content: string</w:t>
        <w:br/>
        <w:t xml:space="preserve">  contentKinyarwanda: string</w:t>
        <w:br/>
        <w:t xml:space="preserve">  contentFrench: string</w:t>
        <w:br/>
        <w:t xml:space="preserve">  contentSwahili: string</w:t>
        <w:br/>
        <w:t xml:space="preserve">  icon: string</w:t>
        <w:br/>
        <w:t>}</w:t>
        <w:br/>
        <w:br/>
        <w:t>export type Language = 'en' | 'rw' | 'fr' | 'sw'</w:t>
        <w:br/>
      </w:r>
    </w:p>
    <w:p>
      <w:r>
        <w:t>__________________________________________________</w:t>
      </w:r>
    </w:p>
    <w:p>
      <w:pPr>
        <w:pStyle w:val="Heading1"/>
      </w:pPr>
      <w:r>
        <w:t>API Service (src/services/api.ts)</w:t>
      </w:r>
    </w:p>
    <w:p>
      <w:r>
        <w:rPr>
          <w:i/>
        </w:rPr>
        <w:t>Description: Backend API integration</w:t>
      </w:r>
    </w:p>
    <w:p>
      <w:r>
        <w:rPr>
          <w:i/>
        </w:rPr>
        <w:t>Size: 5.6 KB | Lines: 176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// RM Ubuzima - HF Dataset API Client</w:t>
        <w:br/>
        <w:t>// Frontend API calls to backend</w:t>
        <w:br/>
        <w:br/>
        <w:t>const API_BASE_URL = window.location.origin; // Same origin on HF Spaces</w:t>
        <w:br/>
        <w:br/>
        <w:t>// ============================================================================</w:t>
        <w:br/>
        <w:t>// USERS</w:t>
        <w:br/>
        <w:t>// ============================================================================</w:t>
        <w:br/>
        <w:br/>
        <w:t>export async function registerUser(email: string, username: string, avatar: string) {</w:t>
        <w:br/>
        <w:t xml:space="preserve">  const formData = new FormData();</w:t>
        <w:br/>
        <w:t xml:space="preserve">  formData.append('email', email);</w:t>
        <w:br/>
        <w:t xml:space="preserve">  formData.append('username', username);</w:t>
        <w:br/>
        <w:t xml:space="preserve">  formData.append('avatar', avatar);</w:t>
        <w:br/>
        <w:br/>
        <w:t xml:space="preserve">  const response = await fetch(`${API_BASE_URL}/api/users/register`, {</w:t>
        <w:br/>
        <w:t xml:space="preserve">    method: 'POST',</w:t>
        <w:br/>
        <w:t xml:space="preserve">    body: formData</w:t>
        <w:br/>
        <w:t xml:space="preserve">  });</w:t>
        <w:br/>
        <w:t xml:space="preserve">  return response.json();</w:t>
        <w:br/>
        <w:t>}</w:t>
        <w:br/>
        <w:br/>
        <w:t>export async function loginUser(email: string) {</w:t>
        <w:br/>
        <w:t xml:space="preserve">  const formData = new FormData();</w:t>
        <w:br/>
        <w:t xml:space="preserve">  formData.append('email', email);</w:t>
        <w:br/>
        <w:br/>
        <w:t xml:space="preserve">  const response = await fetch(`${API_BASE_URL}/api/users/login`, {</w:t>
        <w:br/>
        <w:t xml:space="preserve">    method: 'POST',</w:t>
        <w:br/>
        <w:t xml:space="preserve">    body: formData</w:t>
        <w:br/>
        <w:t xml:space="preserve">  });</w:t>
        <w:br/>
        <w:t xml:space="preserve">  return response.json();</w:t>
        <w:br/>
        <w:t>}</w:t>
        <w:br/>
        <w:br/>
        <w:t>export async function getUser(userId: string) {</w:t>
        <w:br/>
        <w:t xml:space="preserve">  const response = await fetch(`${API_BASE_URL}/api/users/${userId}`);</w:t>
        <w:br/>
        <w:t xml:space="preserve">  return response.json();</w:t>
        <w:br/>
        <w:t>}</w:t>
        <w:br/>
        <w:br/>
        <w:t>// ============================================================================</w:t>
        <w:br/>
        <w:t>// POSTS</w:t>
        <w:br/>
        <w:t>// ============================================================================</w:t>
        <w:br/>
        <w:br/>
        <w:t>export async function createPost(userId: string, groupId: string, content: string, mediaUrls: string[] = []) {</w:t>
        <w:br/>
        <w:t xml:space="preserve">  const formData = new FormData();</w:t>
        <w:br/>
        <w:t xml:space="preserve">  formData.append('user_id', userId);</w:t>
        <w:br/>
        <w:t xml:space="preserve">  formData.append('group_id', groupId);</w:t>
        <w:br/>
        <w:t xml:space="preserve">  formData.append('content', content);</w:t>
        <w:br/>
        <w:t xml:space="preserve">  formData.append('media_urls', JSON.stringify(mediaUrls));</w:t>
        <w:br/>
        <w:br/>
        <w:t xml:space="preserve">  const response = await fetch(`${API_BASE_URL}/api/posts`, {</w:t>
        <w:br/>
        <w:t xml:space="preserve">    method: 'POST',</w:t>
        <w:br/>
        <w:t xml:space="preserve">    body: formData</w:t>
        <w:br/>
        <w:t xml:space="preserve">  });</w:t>
        <w:br/>
        <w:t xml:space="preserve">  return response.json();</w:t>
        <w:br/>
        <w:t>}</w:t>
        <w:br/>
        <w:br/>
        <w:t>export async function getPosts(groupId?: string, userId?: string) {</w:t>
        <w:br/>
        <w:t xml:space="preserve">  const params = new URLSearchParams();</w:t>
        <w:br/>
        <w:t xml:space="preserve">  if (groupId) params.append('group_id', groupId);</w:t>
        <w:br/>
        <w:t xml:space="preserve">  if (userId) params.append('user_id', userId);</w:t>
        <w:br/>
        <w:br/>
        <w:t xml:space="preserve">  const response = await fetch(`${API_BASE_URL}/api/posts?${params}`);</w:t>
        <w:br/>
        <w:t xml:space="preserve">  return response.json();</w:t>
        <w:br/>
        <w:t>}</w:t>
        <w:br/>
        <w:br/>
        <w:t>export async function deletePost(postId: string) {</w:t>
        <w:br/>
        <w:t xml:space="preserve">  const response = await fetch(`${API_BASE_URL}/api/posts/${postId}`, {</w:t>
        <w:br/>
        <w:t xml:space="preserve">    method: 'DELETE'</w:t>
        <w:br/>
        <w:t xml:space="preserve">  });</w:t>
        <w:br/>
        <w:t xml:space="preserve">  return response.json();</w:t>
        <w:br/>
        <w:t>}</w:t>
        <w:br/>
        <w:br/>
        <w:t>// ============================================================================</w:t>
        <w:br/>
        <w:t>// MESSAGES</w:t>
        <w:br/>
        <w:t>// ============================================================================</w:t>
        <w:br/>
        <w:br/>
        <w:t>export async function sendMessage(senderId: string, receiverId: string, content: string, mediaUrl?: string) {</w:t>
        <w:br/>
        <w:t xml:space="preserve">  const formData = new FormData();</w:t>
        <w:br/>
        <w:t xml:space="preserve">  formData.append('sender_id', senderId);</w:t>
        <w:br/>
        <w:t xml:space="preserve">  formData.append('receiver_id', receiverId);</w:t>
        <w:br/>
        <w:t xml:space="preserve">  formData.append('content', content);</w:t>
        <w:br/>
        <w:t xml:space="preserve">  if (mediaUrl) formData.append('media_url', mediaUrl);</w:t>
        <w:br/>
        <w:br/>
        <w:t xml:space="preserve">  const response = await fetch(`${API_BASE_URL}/api/messages`, {</w:t>
        <w:br/>
        <w:t xml:space="preserve">    method: 'POST',</w:t>
        <w:br/>
        <w:t xml:space="preserve">    body: formData</w:t>
        <w:br/>
        <w:t xml:space="preserve">  });</w:t>
        <w:br/>
        <w:t xml:space="preserve">  return response.json();</w:t>
        <w:br/>
        <w:t>}</w:t>
        <w:br/>
        <w:br/>
        <w:t>export async function getConversation(userId1: string, userId2: string) {</w:t>
        <w:br/>
        <w:t xml:space="preserve">  const params = new URLSearchParams();</w:t>
        <w:br/>
        <w:t xml:space="preserve">  params.append('user_id1', userId1);</w:t>
        <w:br/>
        <w:t xml:space="preserve">  params.append('user_id2', userId2);</w:t>
        <w:br/>
        <w:br/>
        <w:t xml:space="preserve">  const response = await fetch(`${API_BASE_URL}/api/messages/conversation?${params}`);</w:t>
        <w:br/>
        <w:t xml:space="preserve">  return response.json();</w:t>
        <w:br/>
        <w:t>}</w:t>
        <w:br/>
        <w:br/>
        <w:t>export async function markMessageRead(messageId: string) {</w:t>
        <w:br/>
        <w:t xml:space="preserve">  const response = await fetch(`${API_BASE_URL}/api/messages/${messageId}/read`, {</w:t>
        <w:br/>
        <w:t xml:space="preserve">    method: 'POST'</w:t>
        <w:br/>
        <w:t xml:space="preserve">  });</w:t>
        <w:br/>
        <w:t xml:space="preserve">  return response.json();</w:t>
        <w:br/>
        <w:t>}</w:t>
        <w:br/>
        <w:br/>
        <w:t>export async function deleteConversation(userId1: string, userId2: string) {</w:t>
        <w:br/>
        <w:t xml:space="preserve">  const params = new URLSearchParams();</w:t>
        <w:br/>
        <w:t xml:space="preserve">  params.append('user_id1', userId1);</w:t>
        <w:br/>
        <w:t xml:space="preserve">  params.append('user_id2', userId2);</w:t>
        <w:br/>
        <w:br/>
        <w:t xml:space="preserve">  const response = await fetch(`${API_BASE_URL}/api/messages/conversation?${params}`, {</w:t>
        <w:br/>
        <w:t xml:space="preserve">    method: 'DELETE'</w:t>
        <w:br/>
        <w:t xml:space="preserve">  });</w:t>
        <w:br/>
        <w:t xml:space="preserve">  return response.json();</w:t>
        <w:br/>
        <w:t>}</w:t>
        <w:br/>
        <w:br/>
        <w:t>// ============================================================================</w:t>
        <w:br/>
        <w:t>// ADMIN CONTENT</w:t>
        <w:br/>
        <w:t>// ============================================================================</w:t>
        <w:br/>
        <w:br/>
        <w:t>export async function addAdminContent(contentType: 'image' | 'video' | 'text', url: string, page: string, title?: string) {</w:t>
        <w:br/>
        <w:t xml:space="preserve">  const formData = new FormData();</w:t>
        <w:br/>
        <w:t xml:space="preserve">  formData.append('content_type', contentType);</w:t>
        <w:br/>
        <w:t xml:space="preserve">  formData.append('url', url);</w:t>
        <w:br/>
        <w:t xml:space="preserve">  formData.append('page', page);</w:t>
        <w:br/>
        <w:t xml:space="preserve">  if (title) formData.append('title', title);</w:t>
        <w:br/>
        <w:br/>
        <w:t xml:space="preserve">  const response = await fetch(`${API_BASE_URL}/api/admin/content`, {</w:t>
        <w:br/>
        <w:t xml:space="preserve">    method: 'POST',</w:t>
        <w:br/>
        <w:t xml:space="preserve">    body: formData</w:t>
        <w:br/>
        <w:t xml:space="preserve">  });</w:t>
        <w:br/>
        <w:t xml:space="preserve">  return response.json();</w:t>
        <w:br/>
        <w:t>}</w:t>
        <w:br/>
        <w:br/>
        <w:t>export async function getAdminContent(page?: string, contentType?: string) {</w:t>
        <w:br/>
        <w:t xml:space="preserve">  const params = new URLSearchParams();</w:t>
        <w:br/>
        <w:t xml:space="preserve">  if (page) params.append('page', page);</w:t>
        <w:br/>
        <w:t xml:space="preserve">  if (contentType) params.append('content_type', contentType);</w:t>
        <w:br/>
        <w:br/>
        <w:t xml:space="preserve">  const response = await fetch(`${API_BASE_URL}/api/admin/content?${params}`);</w:t>
        <w:br/>
        <w:t xml:space="preserve">  return response.json();</w:t>
        <w:br/>
        <w:t>}</w:t>
        <w:br/>
        <w:br/>
        <w:t>export async function deleteAdminContent(contentId: string) {</w:t>
        <w:br/>
        <w:t xml:space="preserve">  const response = await fetch(`${API_BASE_URL}/api/admin/content/${contentId}`, {</w:t>
        <w:br/>
        <w:t xml:space="preserve">    method: 'DELETE'</w:t>
        <w:br/>
        <w:t xml:space="preserve">  });</w:t>
        <w:br/>
        <w:t xml:space="preserve">  return response.json();</w:t>
        <w:br/>
        <w:t>}</w:t>
        <w:br/>
        <w:br/>
        <w:t>// ============================================================================</w:t>
        <w:br/>
        <w:t>// FILE UPLOAD</w:t>
        <w:br/>
        <w:t>// ============================================================================</w:t>
        <w:br/>
        <w:br/>
        <w:t>export async function uploadFile(file: File, folder: string = 'general'): Promise&lt;{ success: boolean; url?: string; filename?: string }&gt; {</w:t>
        <w:br/>
        <w:t xml:space="preserve">  const formData = new FormData();</w:t>
        <w:br/>
        <w:t xml:space="preserve">  formData.append('file', file);</w:t>
        <w:br/>
        <w:t xml:space="preserve">  formData.append('folder', folder);</w:t>
        <w:br/>
        <w:br/>
        <w:t xml:space="preserve">  const response = await fetch(`${API_BASE_URL}/api/upload`, {</w:t>
        <w:br/>
        <w:t xml:space="preserve">    method: 'POST',</w:t>
        <w:br/>
        <w:t xml:space="preserve">    body: formData</w:t>
        <w:br/>
        <w:t xml:space="preserve">  });</w:t>
        <w:br/>
        <w:t xml:space="preserve">  return response.json();</w:t>
        <w:br/>
        <w:t>}</w:t>
        <w:br/>
        <w:br/>
        <w:t>// ============================================================================</w:t>
        <w:br/>
        <w:t>// HEALTH CHECK</w:t>
        <w:br/>
        <w:t>// ============================================================================</w:t>
        <w:br/>
        <w:br/>
        <w:t>export async function healthCheck() {</w:t>
        <w:br/>
        <w:t xml:space="preserve">  const response = await fetch(`${API_BASE_URL}/api/health`);</w:t>
        <w:br/>
        <w:t xml:space="preserve">  return response.json();</w:t>
        <w:br/>
        <w:t>}</w:t>
        <w:br/>
      </w:r>
    </w:p>
    <w:p>
      <w:r>
        <w:t>__________________________________________________</w:t>
      </w:r>
    </w:p>
    <w:p>
      <w:pPr>
        <w:pStyle w:val="Heading1"/>
      </w:pPr>
      <w:r>
        <w:t>Dr.R Service (src/services/drRService.ts)</w:t>
      </w:r>
    </w:p>
    <w:p>
      <w:r>
        <w:rPr>
          <w:i/>
        </w:rPr>
        <w:t>Description: AI service integration</w:t>
      </w:r>
    </w:p>
    <w:p>
      <w:r>
        <w:rPr>
          <w:i/>
        </w:rPr>
        <w:t>Size: 4.39 KB | Lines: 111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// Dr.R AI Service - Provides mental health support and crisis detection</w:t>
        <w:br/>
        <w:br/>
        <w:t>export interface DrRMessage {</w:t>
        <w:br/>
        <w:t xml:space="preserve">  id: string</w:t>
        <w:br/>
        <w:t xml:space="preserve">  content: string</w:t>
        <w:br/>
        <w:t xml:space="preserve">  type: 'welcome' | 'general' | 'crisis' | 'referral'</w:t>
        <w:br/>
        <w:t xml:space="preserve">  timestamp: Date</w:t>
        <w:br/>
        <w:t xml:space="preserve">  emotionalTone: 'warm' | 'gentle' | 'urgent' | 'professional'</w:t>
        <w:br/>
        <w:t>}</w:t>
        <w:br/>
        <w:br/>
        <w:t>export interface UserContext {</w:t>
        <w:br/>
        <w:t xml:space="preserve">  currentPage: string</w:t>
        <w:br/>
        <w:t xml:space="preserve">  timeOnPage: number</w:t>
        <w:br/>
        <w:t xml:space="preserve">  joinedGroups: string[]</w:t>
        <w:br/>
        <w:t xml:space="preserve">  lastActivity: Date</w:t>
        <w:br/>
        <w:t>}</w:t>
        <w:br/>
        <w:br/>
        <w:t>class DrRService {</w:t>
        <w:br/>
        <w:t xml:space="preserve">  // Crisis keywords to detect urgent situations</w:t>
        <w:br/>
        <w:t xml:space="preserve">  private crisisKeywords = [</w:t>
        <w:br/>
        <w:t xml:space="preserve">    'suicide', 'kill myself', 'end my life', 'want to die', 'better off dead',</w:t>
        <w:br/>
        <w:t xml:space="preserve">    'crisis', 'emergency', 'hurt myself', 'self-harm', 'depressed', 'hopeless',</w:t>
        <w:br/>
        <w:t xml:space="preserve">    'gupfira', 'kwica', 'ntakundi', 'ntacyo ndi', 'ubuzima', 'kwireka'</w:t>
        <w:br/>
        <w:t xml:space="preserve">  ]</w:t>
        <w:br/>
        <w:br/>
        <w:t xml:space="preserve">  // Check if message contains crisis indicators</w:t>
        <w:br/>
        <w:t xml:space="preserve">  async checkForCrisis(message: string): Promise&lt;boolean&gt; {</w:t>
        <w:br/>
        <w:t xml:space="preserve">    const lowerMessage = message.toLowerCase()</w:t>
        <w:br/>
        <w:t xml:space="preserve">    return this.crisisKeywords.some(keyword =&gt; lowerMessage.includes(keyword))</w:t>
        <w:br/>
        <w:t xml:space="preserve">  }</w:t>
        <w:br/>
        <w:br/>
        <w:t xml:space="preserve">  // Generate contextual response based on user input and context</w:t>
        <w:br/>
        <w:t xml:space="preserve">  async generateResponse(</w:t>
        <w:br/>
        <w:t xml:space="preserve">    input: string, </w:t>
        <w:br/>
        <w:t xml:space="preserve">    _context: UserContext, </w:t>
        <w:br/>
        <w:t xml:space="preserve">    language: string</w:t>
        <w:br/>
        <w:t xml:space="preserve">  ): Promise&lt;string&gt; {</w:t>
        <w:br/>
        <w:t xml:space="preserve">    // Simple response generation based on context</w:t>
        <w:br/>
        <w:t xml:space="preserve">    const responses: Record&lt;string, Record&lt;string, string[]&gt;&gt; = {</w:t>
        <w:br/>
        <w:t xml:space="preserve">      en: {</w:t>
        <w:br/>
        <w:t xml:space="preserve">        default: [</w:t>
        <w:br/>
        <w:t xml:space="preserve">          "I understand. Can you tell me more about what you're feeling?",</w:t>
        <w:br/>
        <w:t xml:space="preserve">          "Thank you for sharing. How long have you been feeling this way?",</w:t>
        <w:br/>
        <w:t xml:space="preserve">          "That sounds difficult. What support do you have around you?",</w:t>
        <w:br/>
        <w:t xml:space="preserve">          "I'm here to listen. What would be most helpful right now?"</w:t>
        <w:br/>
        <w:t xml:space="preserve">        ],</w:t>
        <w:br/>
        <w:t xml:space="preserve">        crisis: [</w:t>
        <w:br/>
        <w:t xml:space="preserve">          "I'm concerned about what you're sharing. Please reach out to the emergency hotline at 112 or use our crisis resources.",</w:t>
        <w:br/>
        <w:t xml:space="preserve">          "Your safety is important. Please contact a trusted person or use our emergency support right away."</w:t>
        <w:br/>
        <w:t xml:space="preserve">        ]</w:t>
        <w:br/>
        <w:t xml:space="preserve">      },</w:t>
        <w:br/>
        <w:t xml:space="preserve">      rw: {</w:t>
        <w:br/>
        <w:t xml:space="preserve">        default: [</w:t>
        <w:br/>
        <w:t xml:space="preserve">          "Nabyumvise. Wambwira byinshi ku byo wumva?",</w:t>
        <w:br/>
        <w:t xml:space="preserve">          "Urakoze kubitondera. Wagize igihe kingana gute wumva uko?",</w:t>
        <w:br/>
        <w:t xml:space="preserve">          "Birasa bikomeye. Ufite inkunga ki ku mbuga?",</w:t>
        <w:br/>
        <w:t xml:space="preserve">          "Ndi hano kugukurikirana. Ikihe gikorwa byaba byagufashije ubu?"</w:t>
        <w:br/>
        <w:t xml:space="preserve">        ],</w:t>
        <w:br/>
        <w:t xml:space="preserve">        crisis: [</w:t>
        <w:br/>
        <w:t xml:space="preserve">          "Nditegereje igikubwiye. Hamagara 112 cyangwa ukoreshe ubufasha bwacu bw'ibyihutirwa.",</w:t>
        <w:br/>
        <w:t xml:space="preserve">          "Umutekano wawe ni ngwino. Vugana n'umuntu wizeye cyangwa ukoreshe ubufasha bwacu bw'ibyihutirwa."</w:t>
        <w:br/>
        <w:t xml:space="preserve">        ]</w:t>
        <w:br/>
        <w:t xml:space="preserve">      },</w:t>
        <w:br/>
        <w:t xml:space="preserve">      fr: {</w:t>
        <w:br/>
        <w:t xml:space="preserve">        default: [</w:t>
        <w:br/>
        <w:t xml:space="preserve">          "Je comprends. Pouvez-vous m'en dire plus sur ce que vous ressentez?",</w:t>
        <w:br/>
        <w:t xml:space="preserve">          "Merci de partager. Depuis combien de temps ressentez-vous cela?",</w:t>
        <w:br/>
        <w:t xml:space="preserve">          "Cela semble difficile. Quel soutien avez-vous autour de vous?",</w:t>
        <w:br/>
        <w:t xml:space="preserve">          "Je suis là pour écouter. Qu'est-ce qui serait le plus utile maintenant?"</w:t>
        <w:br/>
        <w:t xml:space="preserve">        ],</w:t>
        <w:br/>
        <w:t xml:space="preserve">        crisis: [</w:t>
        <w:br/>
        <w:t xml:space="preserve">          "Je suis préoccupé par ce que vous partagez. Veuillez contacter la ligne d'urgence 112 ou utiliser nos ressources de crise.",</w:t>
        <w:br/>
        <w:t xml:space="preserve">          "Votre sécurité est importante. Veuillez contacter une personne de confiance ou utiliser notre support d'urgence immédiatement."</w:t>
        <w:br/>
        <w:t xml:space="preserve">        ]</w:t>
        <w:br/>
        <w:t xml:space="preserve">      },</w:t>
        <w:br/>
        <w:t xml:space="preserve">      sw: {</w:t>
        <w:br/>
        <w:t xml:space="preserve">        default: [</w:t>
        <w:br/>
        <w:t xml:space="preserve">          "Ninaelewa. Unaweza kuniambia zaidi kuhusu unachojisikia?",</w:t>
        <w:br/>
        <w:t xml:space="preserve">          "Asante kushiriki. Umejisikia hivi kwa muda gani?",</w:t>
        <w:br/>
        <w:t xml:space="preserve">          "Inaonekana ngumu. Una msaada gani karibu yako?",</w:t>
        <w:br/>
        <w:t xml:space="preserve">          "Nipo kusikiliza. Nini kingeweza kusaidia sasa?"</w:t>
        <w:br/>
        <w:t xml:space="preserve">        ],</w:t>
        <w:br/>
        <w:t xml:space="preserve">        crisis: [</w:t>
        <w:br/>
        <w:t xml:space="preserve">          "Nina wasiwasi kuhusu unachoshiriki. Tafadhali wasiliana na 112 au tumia rasilimali zetu za dharura.",</w:t>
        <w:br/>
        <w:t xml:space="preserve">          "Usalama wako ni muhimu. Tafadhali wasiliana na mtu wa kuaminika au tumia usaidizi wetu wa dharura mara moja."</w:t>
        <w:br/>
        <w:t xml:space="preserve">        ]</w:t>
        <w:br/>
        <w:t xml:space="preserve">      }</w:t>
        <w:br/>
        <w:t xml:space="preserve">    }</w:t>
        <w:br/>
        <w:br/>
        <w:t xml:space="preserve">    const isCrisis = await this.checkForCrisis(input)</w:t>
        <w:br/>
        <w:t xml:space="preserve">    const langResponses = responses[language] || responses.en</w:t>
        <w:br/>
        <w:t xml:space="preserve">    const messagePool = isCrisis ? langResponses.crisis : langResponses.default</w:t>
        <w:br/>
        <w:br/>
        <w:t xml:space="preserve">    // Return random response from appropriate pool</w:t>
        <w:br/>
        <w:t xml:space="preserve">    return messagePool[Math.floor(Math.random() * messagePool.length)]</w:t>
        <w:br/>
        <w:t xml:space="preserve">  }</w:t>
        <w:br/>
        <w:br/>
        <w:t xml:space="preserve">  // Get referral resources based on location/context</w:t>
        <w:br/>
        <w:t xml:space="preserve">  getReferralResources(_location?: string): Array&lt;{name: string, contact: string}&gt; {</w:t>
        <w:br/>
        <w:t xml:space="preserve">    return [</w:t>
        <w:br/>
        <w:t xml:space="preserve">      { name: "National Suicide Prevention Lifeline", contact: "988" },</w:t>
        <w:br/>
        <w:t xml:space="preserve">      { name: "Crisis Text Line", contact: "Text HOME to 741741" },</w:t>
        <w:br/>
        <w:t xml:space="preserve">      { name: "Emergency Services", contact: "112" },</w:t>
        <w:br/>
        <w:t xml:space="preserve">      { name: "Police", contact: "112" },</w:t>
        <w:br/>
        <w:t xml:space="preserve">      { name: "Ambulance", contact: "912" }</w:t>
        <w:br/>
        <w:t xml:space="preserve">    ]</w:t>
        <w:br/>
        <w:t xml:space="preserve">  }</w:t>
        <w:br/>
        <w:t>}</w:t>
        <w:br/>
        <w:br/>
        <w:t>export const drRService = new DrRService()</w:t>
        <w:br/>
      </w:r>
    </w:p>
    <w:p>
      <w:r>
        <w:t>__________________________________________________</w:t>
      </w:r>
    </w:p>
    <w:p>
      <w:pPr>
        <w:pStyle w:val="Heading1"/>
      </w:pPr>
      <w:r>
        <w:t>English Translations (src/locales/en.json)</w:t>
      </w:r>
    </w:p>
    <w:p>
      <w:r>
        <w:rPr>
          <w:i/>
        </w:rPr>
        <w:t>Description: English locale file</w:t>
      </w:r>
    </w:p>
    <w:p>
      <w:r>
        <w:rPr>
          <w:i/>
        </w:rPr>
        <w:t>Size: 8.91 KB | Lines: 259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{</w:t>
        <w:br/>
        <w:t xml:space="preserve">  "app": {</w:t>
        <w:br/>
        <w:t xml:space="preserve">    "name": "RM Ubuzima",</w:t>
        <w:br/>
        <w:t xml:space="preserve">    "tagline": "Anonymous SRHR Information &amp; Peer Support",</w:t>
        <w:br/>
        <w:t xml:space="preserve">    "welcome": "Welcome",</w:t>
        <w:br/>
        <w:t xml:space="preserve">    "enter": "Enter Anonymously",</w:t>
        <w:br/>
        <w:t xml:space="preserve">    "continue": "Continue",</w:t>
        <w:br/>
        <w:t xml:space="preserve">    "back": "Back",</w:t>
        <w:br/>
        <w:t xml:space="preserve">    "close": "Close",</w:t>
        <w:br/>
        <w:t xml:space="preserve">    "save": "Save",</w:t>
        <w:br/>
        <w:t xml:space="preserve">    "cancel": "Cancel",</w:t>
        <w:br/>
        <w:t xml:space="preserve">    "loading": "Loading...",</w:t>
        <w:br/>
        <w:t xml:space="preserve">    "error": "Something went wrong",</w:t>
        <w:br/>
        <w:t xml:space="preserve">    "retry": "Retry"</w:t>
        <w:br/>
        <w:t xml:space="preserve">  },</w:t>
        <w:br/>
        <w:t xml:space="preserve">  "nav": {</w:t>
        <w:br/>
        <w:t xml:space="preserve">    "home": "Home",</w:t>
        <w:br/>
        <w:t xml:space="preserve">    "srhr": "SRHR Info",</w:t>
        <w:br/>
        <w:t xml:space="preserve">    "clinics": "Find Clinics",</w:t>
        <w:br/>
        <w:t xml:space="preserve">    "emergency": "Emergency",</w:t>
        <w:br/>
        <w:t xml:space="preserve">    "groups": "Support Groups",</w:t>
        <w:br/>
        <w:t xml:space="preserve">    "settings": "Settings",</w:t>
        <w:br/>
        <w:t xml:space="preserve">    "about": "About",</w:t>
        <w:br/>
        <w:t xml:space="preserve">    "bookDoctor": "Book Doctor",</w:t>
        <w:br/>
        <w:t xml:space="preserve">    "bazaMuganga": "Baza Muganga"</w:t>
        <w:br/>
        <w:t xml:space="preserve">  },</w:t>
        <w:br/>
        <w:t xml:space="preserve">  "footer": {</w:t>
        <w:br/>
        <w:t xml:space="preserve">    "poweredBy": "Powered by Dr.R Technologies",</w:t>
        <w:br/>
        <w:t xml:space="preserve">    "contact": "Contact",</w:t>
        <w:br/>
        <w:t xml:space="preserve">    "rights": "All rights reserved"</w:t>
        <w:br/>
        <w:t xml:space="preserve">  },</w:t>
        <w:br/>
        <w:t xml:space="preserve">  "languages": {</w:t>
        <w:br/>
        <w:t xml:space="preserve">    "en": "English",</w:t>
        <w:br/>
        <w:t xml:space="preserve">    "rw": "Kinyarwanda",</w:t>
        <w:br/>
        <w:t xml:space="preserve">    "fr": "Français",</w:t>
        <w:br/>
        <w:t xml:space="preserve">    "sw": "Kiswahili"</w:t>
        <w:br/>
        <w:t xml:space="preserve">  },</w:t>
        <w:br/>
        <w:t xml:space="preserve">  "avatar": {</w:t>
        <w:br/>
        <w:t xml:space="preserve">    "select": "Choose Your Avatar",</w:t>
        <w:br/>
        <w:t xml:space="preserve">    "randomize": "Randomize Name",</w:t>
        <w:br/>
        <w:t xml:space="preserve">    "displayName": "Display Name",</w:t>
        <w:br/>
        <w:t xml:space="preserve">    "placeholder": "Enter a name..."</w:t>
        <w:br/>
        <w:t xml:space="preserve">  },</w:t>
        <w:br/>
        <w:t xml:space="preserve">  "srhr": {</w:t>
        <w:br/>
        <w:t xml:space="preserve">    "title": "SRHR Information Hub",</w:t>
        <w:br/>
        <w:t xml:space="preserve">    "contraception": "Contraception",</w:t>
        <w:br/>
        <w:t xml:space="preserve">    "hiv": "HIV Prevention",</w:t>
        <w:br/>
        <w:t xml:space="preserve">    "sti": "STI Information",</w:t>
        <w:br/>
        <w:t xml:space="preserve">    "pregnancy": "Pregnancy Support",</w:t>
        <w:br/>
        <w:t xml:space="preserve">    "menstrual": "Menstrual Health",</w:t>
        <w:br/>
        <w:t xml:space="preserve">    "relationships": "Relationships &amp; Consent",</w:t>
        <w:br/>
        <w:t xml:space="preserve">    "download": "Download Resource",</w:t>
        <w:br/>
        <w:t xml:space="preserve">    "disclaimer": "This information is for educational purposes only. Always consult a healthcare professional."</w:t>
        <w:br/>
        <w:t xml:space="preserve">  },</w:t>
        <w:br/>
        <w:t xml:space="preserve">  "clinics": {</w:t>
        <w:br/>
        <w:t xml:space="preserve">    "title": "Clinical Locator",</w:t>
        <w:br/>
        <w:t xml:space="preserve">    "search": "Search clinics, district, or sector...",</w:t>
        <w:br/>
        <w:t xml:space="preserve">    "nearest": "Nearest First",</w:t>
        <w:br/>
        <w:t xml:space="preserve">    "openNow": "Open Now",</w:t>
        <w:br/>
        <w:t xml:space="preserve">    "emergency": "Emergency Only",</w:t>
        <w:br/>
        <w:t xml:space="preserve">    "clinic": "Clinic",</w:t>
        <w:br/>
        <w:t xml:space="preserve">    "pharmacy": "Pharmacy",</w:t>
        <w:br/>
        <w:t xml:space="preserve">    "hospital": "Hospital",</w:t>
        <w:br/>
        <w:t xml:space="preserve">    "healthCenter": "Health Center",</w:t>
        <w:br/>
        <w:t xml:space="preserve">    "healthPost": "Health Post",</w:t>
        <w:br/>
        <w:t xml:space="preserve">    "privateClinic": "Private Clinic",</w:t>
        <w:br/>
        <w:t xml:space="preserve">    "directions": "Get Directions",</w:t>
        <w:br/>
        <w:t xml:space="preserve">    "call": "Call",</w:t>
        <w:br/>
        <w:t xml:space="preserve">    "hours": "Hours",</w:t>
        <w:br/>
        <w:t xml:space="preserve">    "services": "Services",</w:t>
        <w:br/>
        <w:t xml:space="preserve">    "anonymous": "Anonymous navigation - no location stored",</w:t>
        <w:br/>
        <w:t xml:space="preserve">    "noGps": "Enable location to find nearest facilities",</w:t>
        <w:br/>
        <w:t xml:space="preserve">    "filterByDistrict": "Filter by District",</w:t>
        <w:br/>
        <w:t xml:space="preserve">    "filterBySector": "Filter by Sector",</w:t>
        <w:br/>
        <w:t xml:space="preserve">    "allDistricts": "All Districts",</w:t>
        <w:br/>
        <w:t xml:space="preserve">    "allSectors": "All Sectors",</w:t>
        <w:br/>
        <w:t xml:space="preserve">    "noContact": "Contact information not available",</w:t>
        <w:br/>
        <w:t xml:space="preserve">    "facilitiesFound": "facilities found"</w:t>
        <w:br/>
        <w:t xml:space="preserve">  },</w:t>
        <w:br/>
        <w:t xml:space="preserve">  "bookDoctor": {</w:t>
        <w:br/>
        <w:t xml:space="preserve">    "title": "Book a Doctor",</w:t>
        <w:br/>
        <w:t xml:space="preserve">    "subtitle": "Schedule a confidential consultation",</w:t>
        <w:br/>
        <w:t xml:space="preserve">    "submitted": "Booking Submitted!",</w:t>
        <w:br/>
        <w:t xml:space="preserve">    "confirmation": "Your appointment request has been received. You will receive a confirmation call within 24 hours.",</w:t>
        <w:br/>
        <w:t xml:space="preserve">    "reference": "Reference Number",</w:t>
        <w:br/>
        <w:t xml:space="preserve">    "bookAnother": "Book Another Appointment",</w:t>
        <w:br/>
        <w:t xml:space="preserve">    "anonymousNote": "100% Anonymous Booking",</w:t>
        <w:br/>
        <w:t xml:space="preserve">    "privacyInfo": "Your personal information is only used for scheduling and will not be shared with third parties.",</w:t>
        <w:br/>
        <w:t xml:space="preserve">    "name": "Full Name",</w:t>
        <w:br/>
        <w:t xml:space="preserve">    "namePlaceholder": "Enter your name or alias",</w:t>
        <w:br/>
        <w:t xml:space="preserve">    "phone": "Phone Number",</w:t>
        <w:br/>
        <w:t xml:space="preserve">    "email": "Email (optional)",</w:t>
        <w:br/>
        <w:t xml:space="preserve">    "concern": "Health Concern",</w:t>
        <w:br/>
        <w:t xml:space="preserve">    "concernPlaceholder": "Briefly describe your health concern...",</w:t>
        <w:br/>
        <w:t xml:space="preserve">    "preferredDate": "Preferred Date",</w:t>
        <w:br/>
        <w:t xml:space="preserve">    "preferredTime": "Preferred Time",</w:t>
        <w:br/>
        <w:t xml:space="preserve">    "selectTime": "Select time...",</w:t>
        <w:br/>
        <w:t xml:space="preserve">    "morning": "Morning",</w:t>
        <w:br/>
        <w:t xml:space="preserve">    "afternoon": "Afternoon",</w:t>
        <w:br/>
        <w:t xml:space="preserve">    "evening": "Evening",</w:t>
        <w:br/>
        <w:t xml:space="preserve">    "anonymousBooking": "I prefer to remain completely anonymous",</w:t>
        <w:br/>
        <w:t xml:space="preserve">    "submit": "Book Appointment",</w:t>
        <w:br/>
        <w:t xml:space="preserve">    "contactInfo": "Contact Information",</w:t>
        <w:br/>
        <w:t xml:space="preserve">    "drRContact": "Dr.R Technologies Contact:"</w:t>
        <w:br/>
        <w:t xml:space="preserve">  },</w:t>
        <w:br/>
        <w:t xml:space="preserve">  "bazaMuganga": {</w:t>
        <w:br/>
        <w:t xml:space="preserve">    "title": "Weekly Baza Muganga",</w:t>
        <w:br/>
        <w:t xml:space="preserve">    "subtitle": "Anonymous online health discussions",</w:t>
        <w:br/>
        <w:t xml:space="preserve">    "weeklyMeeting": "Weekly Group Session",</w:t>
        <w:br/>
        <w:t xml:space="preserve">    "nextMeeting": "Next meeting in:",</w:t>
        <w:br/>
        <w:t xml:space="preserve">    "meetingNow": "Meeting happening now!",</w:t>
        <w:br/>
        <w:t xml:space="preserve">    "anonymousTitle": "Anonymous Participation",</w:t>
        <w:br/>
        <w:t xml:space="preserve">    "anonymousDesc": "Join with any name you choose. Your identity is protected. Camera optional. No recordings made.",</w:t>
        <w:br/>
        <w:t xml:space="preserve">    "aboutSession": "About This Session",</w:t>
        <w:br/>
        <w:t xml:space="preserve">    "groupSize": "Group Size",</w:t>
        <w:br/>
        <w:t xml:space="preserve">    "groupSizeDesc": "Typically 5-15 participants",</w:t>
        <w:br/>
        <w:t xml:space="preserve">    "duration": "Duration",</w:t>
        <w:br/>
        <w:t xml:space="preserve">    "whatToExpect": "What to Expect",</w:t>
        <w:br/>
        <w:t xml:space="preserve">    "expect1": "Welcome and introductions (anonymous)",</w:t>
        <w:br/>
        <w:t xml:space="preserve">    "expect2": "Guided discussion on health topics",</w:t>
        <w:br/>
        <w:t xml:space="preserve">    "expect3": "Q&amp;A with health professionals",</w:t>
        <w:br/>
        <w:t xml:space="preserve">    "expect4": "Peer support and sharing",</w:t>
        <w:br/>
        <w:t xml:space="preserve">    "beforeJoin": "Before You Join",</w:t>
        <w:br/>
        <w:t xml:space="preserve">    "tip1": "Use headphones for privacy",</w:t>
        <w:br/>
        <w:t xml:space="preserve">    "tip2": "Find a quiet, private space",</w:t>
        <w:br/>
        <w:t xml:space="preserve">    "tip3": "Test your camera and microphone",</w:t>
        <w:br/>
        <w:t xml:space="preserve">    "joinAnonymously": "Join completely anonymously (camera off, pseudonym)",</w:t>
        <w:br/>
        <w:t xml:space="preserve">    "joinMeeting": "Join Meeting",</w:t>
        <w:br/>
        <w:t xml:space="preserve">    "poweredBy": "Powered by",</w:t>
        <w:br/>
        <w:t xml:space="preserve">    "questions": "Questions?",</w:t>
        <w:br/>
        <w:t xml:space="preserve">    "contactDrR": "Contact Dr.R Technologies:"</w:t>
        <w:br/>
        <w:t xml:space="preserve">  },</w:t>
        <w:br/>
        <w:t xml:space="preserve">  "emergency": {</w:t>
        <w:br/>
        <w:t xml:space="preserve">    "title": "Emergency Support",</w:t>
        <w:br/>
        <w:t xml:space="preserve">    "subtitle": "Immediate help is available",</w:t>
        <w:br/>
        <w:t xml:space="preserve">    "hotline": "Hotline",</w:t>
        <w:br/>
        <w:t xml:space="preserve">    "text": "Text Line",</w:t>
        <w:br/>
        <w:t xml:space="preserve">    "suicide": "Suicide Prevention",</w:t>
        <w:br/>
        <w:t xml:space="preserve">    "crisis": "Crisis Support",</w:t>
        <w:br/>
        <w:t xml:space="preserve">    "callNow": "Call Now",</w:t>
        <w:br/>
        <w:t xml:space="preserve">    "textNow": "Text Now",</w:t>
        <w:br/>
        <w:t xml:space="preserve">    "available24": "Available 24/7",</w:t>
        <w:br/>
        <w:t xml:space="preserve">    "humanHandoff": "Human support will respond immediately",</w:t>
        <w:br/>
        <w:t xml:space="preserve">    "disclaimer": "If you're in immediate danger, please call emergency services directly."</w:t>
        <w:br/>
        <w:t xml:space="preserve">  },</w:t>
        <w:br/>
        <w:t xml:space="preserve">  "groups": {</w:t>
        <w:br/>
        <w:t xml:space="preserve">    "title": "Support Groups",</w:t>
        <w:br/>
        <w:t xml:space="preserve">    "subtitle": "Anonymous peer communities",</w:t>
        <w:br/>
        <w:t xml:space="preserve">    "join": "Join Group",</w:t>
        <w:br/>
        <w:t xml:space="preserve">    "leave": "Leave Group",</w:t>
        <w:br/>
        <w:t xml:space="preserve">    "joined": "Joined",</w:t>
        <w:br/>
        <w:t xml:space="preserve">    "members": "members",</w:t>
        <w:br/>
        <w:t xml:space="preserve">    "discussions": "Discussions",</w:t>
        <w:br/>
        <w:t xml:space="preserve">    "checkIn": "Daily Check-In",</w:t>
        <w:br/>
        <w:t xml:space="preserve">    "challenge": "Weekly Challenge",</w:t>
        <w:br/>
        <w:t xml:space="preserve">    "sponsor": "Find Sponsor",</w:t>
        <w:br/>
        <w:t xml:space="preserve">    "post": "Post",</w:t>
        <w:br/>
        <w:t xml:space="preserve">    "reply": "Reply",</w:t>
        <w:br/>
        <w:t xml:space="preserve">    "anonymous": "Anonymous post",</w:t>
        <w:br/>
        <w:t xml:space="preserve">    "report": "Report",</w:t>
        <w:br/>
        <w:t xml:space="preserve">    "crisisDetected": "Crisis keywords detected - moderators notified"</w:t>
        <w:br/>
        <w:t xml:space="preserve">  },</w:t>
        <w:br/>
        <w:t xml:space="preserve">  "tugendane": {</w:t>
        <w:br/>
        <w:t xml:space="preserve">    "name": "TUGENDANE",</w:t>
        <w:br/>
        <w:t xml:space="preserve">    "subtitle": "Let's Walk Together",</w:t>
        <w:br/>
        <w:t xml:space="preserve">    "focus": "Pornography addiction recovery"</w:t>
        <w:br/>
        <w:t xml:space="preserve">  },</w:t>
        <w:br/>
        <w:t xml:space="preserve">  "dufashanye": {</w:t>
        <w:br/>
        <w:t xml:space="preserve">    "name": "DUFASHANYE",</w:t>
        <w:br/>
        <w:t xml:space="preserve">    "subtitle": "Let's Support Each Other",</w:t>
        <w:br/>
        <w:t xml:space="preserve">    "focus": "Compulsive sexual behavior"</w:t>
        <w:br/>
        <w:t xml:space="preserve">  },</w:t>
        <w:br/>
        <w:t xml:space="preserve">  "ngiraInama": {</w:t>
        <w:br/>
        <w:t xml:space="preserve">    "name": "NGIRA INAMA",</w:t>
        <w:br/>
        <w:t xml:space="preserve">    "subtitle": "Advice Me",</w:t>
        <w:br/>
        <w:t xml:space="preserve">    "focus": "Masturbation addiction recovery"</w:t>
        <w:br/>
        <w:t xml:space="preserve">  },</w:t>
        <w:br/>
        <w:t xml:space="preserve">  "safety": {</w:t>
        <w:br/>
        <w:t xml:space="preserve">    "title": "Safety First",</w:t>
        <w:br/>
        <w:t xml:space="preserve">    "noMedia": "Text-only: No photos, videos, or voice",</w:t>
        <w:br/>
        <w:t xml:space="preserve">    "noPrivate": "Group discussions only - no private messages",</w:t>
        <w:br/>
        <w:t xml:space="preserve">    "aiModeration": "AI-assisted content moderation",</w:t>
        <w:br/>
        <w:t xml:space="preserve">    "crisis": "Crisis escalation protocols active",</w:t>
        <w:br/>
        <w:t xml:space="preserve">    "reporting": "Anonymous reporting available",</w:t>
        <w:br/>
        <w:t xml:space="preserve">    "textOnly": "All content is text-only for your safety"</w:t>
        <w:br/>
        <w:t xml:space="preserve">  },</w:t>
        <w:br/>
        <w:t xml:space="preserve">  "decoy": {</w:t>
        <w:br/>
        <w:t xml:space="preserve">    "title": "Decoy Mode",</w:t>
        <w:br/>
        <w:t xml:space="preserve">    "description": "Press Ctrl+B to instantly switch to a generic document appearance",</w:t>
        <w:br/>
        <w:t xml:space="preserve">    "enabled": "Decoy mode enabled",</w:t>
        <w:br/>
        <w:t xml:space="preserve">    "disabled": "Decoy mode disabled"</w:t>
        <w:br/>
        <w:t xml:space="preserve">  },</w:t>
        <w:br/>
        <w:t xml:space="preserve">  "lowData": {</w:t>
        <w:br/>
        <w:t xml:space="preserve">    "title": "Low Data Mode",</w:t>
        <w:br/>
        <w:t xml:space="preserve">    "description": "Optimized for 2G networks - minimal bandwidth usage",</w:t>
        <w:br/>
        <w:t xml:space="preserve">    "enabled": "Low data mode on"</w:t>
        <w:br/>
        <w:t xml:space="preserve">  },</w:t>
        <w:br/>
        <w:t xml:space="preserve">  "about": {</w:t>
        <w:br/>
        <w:t xml:space="preserve">    "title": "About RM Ubuzima",</w:t>
        <w:br/>
        <w:t xml:space="preserve">    "description": "RM Ubuzima is an anonymous, avatar-based digital community providing SRHR information and peer support for behavioral addictions.",</w:t>
        <w:br/>
        <w:t xml:space="preserve">    "noLogin": "No login required",</w:t>
        <w:br/>
        <w:t xml:space="preserve">    "noTracking": "No tracking or data storage",</w:t>
        <w:br/>
        <w:t xml:space="preserve">    "free": "100% free forever",</w:t>
        <w:br/>
        <w:t xml:space="preserve">    "boundaries": "We never diagnose, prescribe, or replace professional care.",</w:t>
        <w:br/>
        <w:t xml:space="preserve">    "contact": "For platform issues only: support@rmubuzima.org"</w:t>
        <w:br/>
        <w:t xml:space="preserve">  },</w:t>
        <w:br/>
        <w:t xml:space="preserve">  "crisis": {</w:t>
        <w:br/>
        <w:t xml:space="preserve">    "keywords": "crisis,suicide,kill myself,end it all,can't go on,worthless,hopeless,death,want to die",</w:t>
        <w:br/>
        <w:t xml:space="preserve">    "message": "We noticed you might be going through a difficult time. Help is available immediately.",</w:t>
        <w:br/>
        <w:t xml:space="preserve">    "button": "Get Help Now"</w:t>
        <w:br/>
        <w:t xml:space="preserve">  },</w:t>
        <w:br/>
        <w:t xml:space="preserve">  "drR": {</w:t>
        <w:br/>
        <w:t xml:space="preserve">    "placeholder": "Message Dr.R...",</w:t>
        <w:br/>
        <w:t xml:space="preserve">    "suggestion1": "I'm feeling anxious",</w:t>
        <w:br/>
        <w:t xml:space="preserve">    "suggestion2": "Tell me about support groups",</w:t>
        <w:br/>
        <w:t xml:space="preserve">    "suggestion3": "I need clinical help",</w:t>
        <w:br/>
        <w:t xml:space="preserve">    "suggestion4": "How does anonymity work?",</w:t>
        <w:br/>
        <w:t xml:space="preserve">    "typing": "Dr.R is typing...",</w:t>
        <w:br/>
        <w:t xml:space="preserve">    "welcomeMessage": "Welcome to RM Ubuzima! I'm Dr.R, your AI companion. I'm here to support you on your journey. Feel free to ask me anything or just chat."</w:t>
        <w:br/>
        <w:t xml:space="preserve">  },</w:t>
        <w:br/>
        <w:t xml:space="preserve">  "updates": {</w:t>
        <w:br/>
        <w:t xml:space="preserve">    "title": "Updates",</w:t>
        <w:br/>
        <w:t xml:space="preserve">    "newUpdate": "New Update",</w:t>
        <w:br/>
        <w:t xml:space="preserve">    "editUpdate": "Edit Update",</w:t>
        <w:br/>
        <w:t xml:space="preserve">    "createUpdate": "Create Update",</w:t>
        <w:br/>
        <w:t xml:space="preserve">    "publish": "Publish Update",</w:t>
        <w:br/>
        <w:t xml:space="preserve">    "saveChanges": "Save Changes",</w:t>
        <w:br/>
        <w:t xml:space="preserve">    "cancel": "Cancel",</w:t>
        <w:br/>
        <w:t xml:space="preserve">    "delete": "Delete",</w:t>
        <w:br/>
        <w:t xml:space="preserve">    "activate": "Activate",</w:t>
        <w:br/>
        <w:t xml:space="preserve">    "deactivate": "Deactivate",</w:t>
        <w:br/>
        <w:t xml:space="preserve">    "active": "Active",</w:t>
        <w:br/>
        <w:t xml:space="preserve">    "inactive": "Inactive",</w:t>
        <w:br/>
        <w:t xml:space="preserve">    "titleEn": "Title (English)",</w:t>
        <w:br/>
        <w:t xml:space="preserve">    "titleRw": "Title (Kinyarwanda)",</w:t>
        <w:br/>
        <w:t xml:space="preserve">    "titleFr": "Title (French)",</w:t>
        <w:br/>
        <w:t xml:space="preserve">    "titleSw": "Title (Swahili)",</w:t>
        <w:br/>
        <w:t xml:space="preserve">    "contentEn": "Content (English)",</w:t>
        <w:br/>
        <w:t xml:space="preserve">    "contentRw": "Content (Kinyarwanda)",</w:t>
        <w:br/>
        <w:t xml:space="preserve">    "contentFr": "Content (French)",</w:t>
        <w:br/>
        <w:t xml:space="preserve">    "contentSw": "Content (Swahili)",</w:t>
        <w:br/>
        <w:t xml:space="preserve">    "category": "Category",</w:t>
        <w:br/>
        <w:t xml:space="preserve">    "priority": "Priority",</w:t>
        <w:br/>
        <w:t xml:space="preserve">    "general": "General",</w:t>
        <w:br/>
        <w:t xml:space="preserve">    "health": "Health",</w:t>
        <w:br/>
        <w:t xml:space="preserve">    "emergency": "Emergency",</w:t>
        <w:br/>
        <w:t xml:space="preserve">    "event": "Event",</w:t>
        <w:br/>
        <w:t xml:space="preserve">    "low": "Low",</w:t>
        <w:br/>
        <w:t xml:space="preserve">    "medium": "Medium",</w:t>
        <w:br/>
        <w:t xml:space="preserve">    "high": "High",</w:t>
        <w:br/>
        <w:t xml:space="preserve">    "uploadImage": "Click to upload photo",</w:t>
        <w:br/>
        <w:t xml:space="preserve">    "visibleToUsers": "Visible to users",</w:t>
        <w:br/>
        <w:t xml:space="preserve">    "noUpdates": "No updates yet. Create your first update!",</w:t>
        <w:br/>
        <w:t xml:space="preserve">    "created": "Created",</w:t>
        <w:br/>
        <w:t xml:space="preserve">    "updated": "Updated",</w:t>
        <w:br/>
        <w:t xml:space="preserve">    "manageUpdates": "Manage platform updates. Only admin can publish updates."</w:t>
        <w:br/>
        <w:t xml:space="preserve">  }</w:t>
        <w:br/>
        <w:t>}</w:t>
        <w:br/>
      </w:r>
    </w:p>
    <w:p>
      <w:r>
        <w:t>__________________________________________________</w:t>
      </w:r>
    </w:p>
    <w:p>
      <w:pPr>
        <w:pStyle w:val="Heading1"/>
      </w:pPr>
      <w:r>
        <w:t>Kinyarwanda Translations (src/locales/rw.json)</w:t>
      </w:r>
    </w:p>
    <w:p>
      <w:r>
        <w:rPr>
          <w:i/>
        </w:rPr>
        <w:t>Description: Kinyarwanda locale file</w:t>
      </w:r>
    </w:p>
    <w:p>
      <w:r>
        <w:rPr>
          <w:i/>
        </w:rPr>
        <w:t>Size: 5.56 KB | Lines: 181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{</w:t>
        <w:br/>
        <w:t xml:space="preserve">  "app": {</w:t>
        <w:br/>
        <w:t xml:space="preserve">    "name": "RM Ubuzima",</w:t>
        <w:br/>
        <w:t xml:space="preserve">    "tagline": "Amakuru ya SRHR n'Inkunga y'Abandi",</w:t>
        <w:br/>
        <w:t xml:space="preserve">    "welcome": "Murakaza neza",</w:t>
        <w:br/>
        <w:t xml:space="preserve">    "enter": "Injira mu Mwihariko",</w:t>
        <w:br/>
        <w:t xml:space="preserve">    "continue": "Komeza",</w:t>
        <w:br/>
        <w:t xml:space="preserve">    "back": "Subira inyuma",</w:t>
        <w:br/>
        <w:t xml:space="preserve">    "close": "Gufunga",</w:t>
        <w:br/>
        <w:t xml:space="preserve">    "save": "Kubika",</w:t>
        <w:br/>
        <w:t xml:space="preserve">    "cancel": "Guhagarika",</w:t>
        <w:br/>
        <w:t xml:space="preserve">    "loading": "Birakorwa...",</w:t>
        <w:br/>
        <w:t xml:space="preserve">    "error": "Hari ibitagenze neza",</w:t>
        <w:br/>
        <w:t xml:space="preserve">    "retry": "Ongera ugerageze"</w:t>
        <w:br/>
        <w:t xml:space="preserve">  },</w:t>
        <w:br/>
        <w:t xml:space="preserve">  "nav": {</w:t>
        <w:br/>
        <w:t xml:space="preserve">    "home": "Ahabanza",</w:t>
        <w:br/>
        <w:t xml:space="preserve">    "srhr": "Amakuru ya SRHR",</w:t>
        <w:br/>
        <w:t xml:space="preserve">    "clinics": "Kuvura",</w:t>
        <w:br/>
        <w:t xml:space="preserve">    "emergency": "Byihutirwa",</w:t>
        <w:br/>
        <w:t xml:space="preserve">    "groups": "Amatsinda",</w:t>
        <w:br/>
        <w:t xml:space="preserve">    "settings": "Igenamiterere",</w:t>
        <w:br/>
        <w:t xml:space="preserve">    "about": "Ibyerekeye"</w:t>
        <w:br/>
        <w:t xml:space="preserve">  },</w:t>
        <w:br/>
        <w:t xml:space="preserve">  "languages": {</w:t>
        <w:br/>
        <w:t xml:space="preserve">    "en": "English",</w:t>
        <w:br/>
        <w:t xml:space="preserve">    "rw": "Kinyarwanda",</w:t>
        <w:br/>
        <w:t xml:space="preserve">    "fr": "Français",</w:t>
        <w:br/>
        <w:t xml:space="preserve">    "sw": "Kiswahili"</w:t>
        <w:br/>
        <w:t xml:space="preserve">  },</w:t>
        <w:br/>
        <w:t xml:space="preserve">  "avatar": {</w:t>
        <w:br/>
        <w:t xml:space="preserve">    "select": "Hitamo Ishusho yawe",</w:t>
        <w:br/>
        <w:t xml:space="preserve">    "randomize": "Izina Ry'igihe",</w:t>
        <w:br/>
        <w:t xml:space="preserve">    "displayName": "Izina Rizagaragara",</w:t>
        <w:br/>
        <w:t xml:space="preserve">    "placeholder": "Andika izina..."</w:t>
        <w:br/>
        <w:t xml:space="preserve">  },</w:t>
        <w:br/>
        <w:t xml:space="preserve">  "srhr": {</w:t>
        <w:br/>
        <w:t xml:space="preserve">    "title": "Amakuru ya SRHR",</w:t>
        <w:br/>
        <w:t xml:space="preserve">    "contraception": "Kurinda Inda",</w:t>
        <w:br/>
        <w:t xml:space="preserve">    "hiv": "Kwirinda HIV",</w:t>
        <w:br/>
        <w:t xml:space="preserve">    "sti": "Amakuru ya STI",</w:t>
        <w:br/>
        <w:t xml:space="preserve">    "pregnancy": "Gutwika",</w:t>
        <w:br/>
        <w:t xml:space="preserve">    "menstrual": "Imihango y'Umugore",</w:t>
        <w:br/>
        <w:t xml:space="preserve">    "relationships": "Isano n'Uburenganzira",</w:t>
        <w:br/>
        <w:t xml:space="preserve">    "download": "Kumanura Inyandiko",</w:t>
        <w:br/>
        <w:t xml:space="preserve">    "disclaimer": "Ibi birakugeraho mu kwiga gusa. Buri gihe jya kwa muganga."</w:t>
        <w:br/>
        <w:t xml:space="preserve">  },</w:t>
        <w:br/>
        <w:t xml:space="preserve">  "clinics": {</w:t>
        <w:br/>
        <w:t xml:space="preserve">    "title": "Aho Kuvurwa",</w:t>
        <w:br/>
        <w:t xml:space="preserve">    "search": "Shaka ivuriro...",</w:t>
        <w:br/>
        <w:t xml:space="preserve">    "nearest": "Hafi yawe",</w:t>
        <w:br/>
        <w:t xml:space="preserve">    "openNow": "Birafunguye",</w:t>
        <w:br/>
        <w:t xml:space="preserve">    "emergency": "Byihutirwa gusa",</w:t>
        <w:br/>
        <w:t xml:space="preserve">    "clinic": "Ivuriro",</w:t>
        <w:br/>
        <w:t xml:space="preserve">    "pharmacy": "Farumasi",</w:t>
        <w:br/>
        <w:t xml:space="preserve">    "hospital": "Ibitaro",</w:t>
        <w:br/>
        <w:t xml:space="preserve">    "directions": "Inzira yo Kugera",</w:t>
        <w:br/>
        <w:t xml:space="preserve">    "call": "Hamagara",</w:t>
        <w:br/>
        <w:t xml:space="preserve">    "hours": "Amasaha",</w:t>
        <w:br/>
        <w:t xml:space="preserve">    "services": "Serivisi",</w:t>
        <w:br/>
        <w:t xml:space="preserve">    "anonymous": "Inzira mu mwihariko - ahantu hatibikwa",</w:t>
        <w:br/>
        <w:t xml:space="preserve">    "noGps": "Emeza ahantu hawe ngo ubone ibikwegereye"</w:t>
        <w:br/>
        <w:t xml:space="preserve">  },</w:t>
        <w:br/>
        <w:t xml:space="preserve">  "emergency": {</w:t>
        <w:br/>
        <w:t xml:space="preserve">    "title": "Ubufasha Byihutirwa",</w:t>
        <w:br/>
        <w:t xml:space="preserve">    "subtitle": "Ubufatura buhari buri gihe",</w:t>
        <w:br/>
        <w:t xml:space="preserve">    "hotline": "Telefone Byihutirwa",</w:t>
        <w:br/>
        <w:t xml:space="preserve">    "text": "Ubutumwa",</w:t>
        <w:br/>
        <w:t xml:space="preserve">    "suicide": "Kwica",</w:t>
        <w:br/>
        <w:t xml:space="preserve">    "crisis": "Ibibazo Bikomeye",</w:t>
        <w:br/>
        <w:t xml:space="preserve">    "callNow": "Hamagara Nonaha",</w:t>
        <w:br/>
        <w:t xml:space="preserve">    "textNow": "Andika Ubutumwa",</w:t>
        <w:br/>
        <w:t xml:space="preserve">    "available24": "Buri gihe, iminsi yose",</w:t>
        <w:br/>
        <w:t xml:space="preserve">    "humanHandoff": "Umuntu azagusubiza vuba",</w:t>
        <w:br/>
        <w:t xml:space="preserve">    "disclaimer": "Niba uri mu kaga, hamagara police cyangwa ambulance."</w:t>
        <w:br/>
        <w:t xml:space="preserve">  },</w:t>
        <w:br/>
        <w:t xml:space="preserve">  "groups": {</w:t>
        <w:br/>
        <w:t xml:space="preserve">    "title": "Amatsinda",</w:t>
        <w:br/>
        <w:t xml:space="preserve">    "subtitle": "Umuryango mu mwihariko",</w:t>
        <w:br/>
        <w:t xml:space="preserve">    "join": "Iyinjira",</w:t>
        <w:br/>
        <w:t xml:space="preserve">    "leave": "Sohoka",</w:t>
        <w:br/>
        <w:t xml:space="preserve">    "joined": "Winjiye",</w:t>
        <w:br/>
        <w:t xml:space="preserve">    "members": "abanyamuryango",</w:t>
        <w:br/>
        <w:t xml:space="preserve">    "discussions": "Ibiganiro",</w:t>
        <w:br/>
        <w:t xml:space="preserve">    "checkIn": "Gusuzuma Buri Munsi",</w:t>
        <w:br/>
        <w:t xml:space="preserve">    "challenge": "Intambara ya Buri Cyumweru",</w:t>
        <w:br/>
        <w:t xml:space="preserve">    "sponsor": "Shaka Umutoza",</w:t>
        <w:br/>
        <w:t xml:space="preserve">    "post": "Gutanga",</w:t>
        <w:br/>
        <w:t xml:space="preserve">    "reply": "Gusubiza",</w:t>
        <w:br/>
        <w:t xml:space="preserve">    "anonymous": "Mu mwihariko",</w:t>
        <w:br/>
        <w:t xml:space="preserve">    "report": "Kumenyesha",</w:t>
        <w:br/>
        <w:t xml:space="preserve">    "crisisDetected": "Habonetse amagambo akomeye - abakurikirana bazi"</w:t>
        <w:br/>
        <w:t xml:space="preserve">  },</w:t>
        <w:br/>
        <w:t xml:space="preserve">  "tugendane": {</w:t>
        <w:br/>
        <w:t xml:space="preserve">    "name": "TUGENDANE",</w:t>
        <w:br/>
        <w:t xml:space="preserve">    "subtitle": "Tugende Twanane",</w:t>
        <w:br/>
        <w:t xml:space="preserve">    "focus": "Gukira ingeso mbi z'ibifoto n'ibideo by'ibitsina"</w:t>
        <w:br/>
        <w:t xml:space="preserve">  },</w:t>
        <w:br/>
        <w:t xml:space="preserve">  "dufashanye": {</w:t>
        <w:br/>
        <w:t xml:space="preserve">    "name": "DUFASHANYE",</w:t>
        <w:br/>
        <w:t xml:space="preserve">    "subtitle": "Rufashe Mumwe na Mumwe",</w:t>
        <w:br/>
        <w:t xml:space="preserve">    "focus": "Imigenzo y'ibitsina itigenge"</w:t>
        <w:br/>
        <w:t xml:space="preserve">  },</w:t>
        <w:br/>
        <w:t xml:space="preserve">  "ngiraInama": {</w:t>
        <w:br/>
        <w:t xml:space="preserve">    "name": "NGIRA INAMA",</w:t>
        <w:br/>
        <w:t xml:space="preserve">    "subtitle": "Ungire inama",</w:t>
        <w:br/>
        <w:t xml:space="preserve">    "focus": "Gukira ingeso mbi z'isambane"</w:t>
        <w:br/>
        <w:t xml:space="preserve">  },</w:t>
        <w:br/>
        <w:t xml:space="preserve">  "safety": {</w:t>
        <w:br/>
        <w:t xml:space="preserve">    "title": "Umutekano",</w:t>
        <w:br/>
        <w:t xml:space="preserve">    "noMedia": "Amagambo gusa - nta ifoto cyangwa video",</w:t>
        <w:br/>
        <w:t xml:space="preserve">    "noPrivate": "Amatsinda gusa - nta butumwa bwihariye",</w:t>
        <w:br/>
        <w:t xml:space="preserve">    "aiModeration": "Ikoranabuhanga rikurikirana",</w:t>
        <w:br/>
        <w:t xml:space="preserve">    "crisis": "Uburyo bwo gukura mu bibazo bikomeye",</w:t>
        <w:br/>
        <w:t xml:space="preserve">    "reporting": "Uburyo bwo kumenyesha mu mwihariko",</w:t>
        <w:br/>
        <w:t xml:space="preserve">    "textOnly": "Byose ni amagambo gusa ku bw'umutekano wawe"</w:t>
        <w:br/>
        <w:t xml:space="preserve">  },</w:t>
        <w:br/>
        <w:t xml:space="preserve">  "decoy": {</w:t>
        <w:br/>
        <w:t xml:space="preserve">    "title": "Inyongera",</w:t>
        <w:br/>
        <w:t xml:space="preserve">    "description": "Kanda Ctrl+B ubutse ukoresha inyongera",</w:t>
        <w:br/>
        <w:t xml:space="preserve">    "enabled": "Inyongera irakoreshwa",</w:t>
        <w:br/>
        <w:t xml:space="preserve">    "disabled": "Inyongera irafunguwe"</w:t>
        <w:br/>
        <w:t xml:space="preserve">  },</w:t>
        <w:br/>
        <w:t xml:space="preserve">  "lowData": {</w:t>
        <w:br/>
        <w:t xml:space="preserve">    "title": "Ama-data Make",</w:t>
        <w:br/>
        <w:t xml:space="preserve">    "description": "Akorera neza ku ma-network make",</w:t>
        <w:br/>
        <w:t xml:space="preserve">    "enabled": "Ama-data make akoreshwa"</w:t>
        <w:br/>
        <w:t xml:space="preserve">  },</w:t>
        <w:br/>
        <w:t xml:space="preserve">  "about": {</w:t>
        <w:br/>
        <w:t xml:space="preserve">    "title": "Ibyerekeye RM Ubuzima",</w:t>
        <w:br/>
        <w:t xml:space="preserve">    "description": "RM Ubuzima ni urubuga rw'amakuru ya SRHR n'inkunga y'abandi ku ngeso mbi z'ibitsina.",</w:t>
        <w:br/>
        <w:t xml:space="preserve">    "noLogin": "Nta login ibikenewe",</w:t>
        <w:br/>
        <w:t xml:space="preserve">    "noTracking": "Nta monitoring cyangwa kubitika amakuru",</w:t>
        <w:br/>
        <w:t xml:space="preserve">    "free": "Ubuntu 100%",</w:t>
        <w:br/>
        <w:t xml:space="preserve">    "boundaries": "Ntabwo dupimisha cyangwa dupanga umuti.",</w:t>
        <w:br/>
        <w:t xml:space="preserve">    "contact": "Kubibazo by'urubuga gusa: support@rmubuzima.org"</w:t>
        <w:br/>
        <w:t xml:space="preserve">  },</w:t>
        <w:br/>
        <w:t xml:space="preserve">  "crisis": {</w:t>
        <w:br/>
        <w:t xml:space="preserve">    "keywords": "crisis,gupfira,kwica,ntakundi,ntacyo ndi,ubuzima,kwireka",</w:t>
        <w:br/>
        <w:t xml:space="preserve">    "message": "Twabonye ko uri mu bibazo bikomeye. Ubufasha buhari nonaha.",</w:t>
        <w:br/>
        <w:t xml:space="preserve">    "button": "Fasha Nonaha"</w:t>
        <w:br/>
        <w:t xml:space="preserve">  },</w:t>
        <w:br/>
        <w:t xml:space="preserve">  "updates": {</w:t>
        <w:br/>
        <w:t xml:space="preserve">    "title": "Amakuru",</w:t>
        <w:br/>
        <w:t xml:space="preserve">    "newUpdate": "Amakuru Mashya",</w:t>
        <w:br/>
        <w:t xml:space="preserve">    "editUpdate": "Hindura Amakuru",</w:t>
        <w:br/>
        <w:t xml:space="preserve">    "createUpdate": "Tanga Amakuru",</w:t>
        <w:br/>
        <w:t xml:space="preserve">    "publish": "Tanga Amakuru",</w:t>
        <w:br/>
        <w:t xml:space="preserve">    "saveChanges": "Bika Impinduka",</w:t>
        <w:br/>
        <w:t xml:space="preserve">    "cancel": "Hagarika",</w:t>
        <w:br/>
        <w:t xml:space="preserve">    "delete": "Siba",</w:t>
        <w:br/>
        <w:t xml:space="preserve">    "activate": "Kora",</w:t>
        <w:br/>
        <w:t xml:space="preserve">    "deactivate": "Hagarika",</w:t>
        <w:br/>
        <w:t xml:space="preserve">    "active": "Arikora",</w:t>
        <w:br/>
        <w:t xml:space="preserve">    "inactive": "Ntago Ariko",</w:t>
        <w:br/>
        <w:t xml:space="preserve">    "titleEn": "Umutwe (Icyongereza)",</w:t>
        <w:br/>
        <w:t xml:space="preserve">    "titleRw": "Umutwe (Ikinyarwanda)",</w:t>
        <w:br/>
        <w:t xml:space="preserve">    "titleFr": "Umutwe (Igifaransa)",</w:t>
        <w:br/>
        <w:t xml:space="preserve">    "titleSw": "Umutwe (Igiswahili)",</w:t>
        <w:br/>
        <w:t xml:space="preserve">    "contentEn": "Ibirimo (Icyongereza)",</w:t>
        <w:br/>
        <w:t xml:space="preserve">    "contentRw": "Ibirimo (Ikinyarwanda)",</w:t>
        <w:br/>
        <w:t xml:space="preserve">    "contentFr": "Ibirimo (Igifaransa)",</w:t>
        <w:br/>
        <w:t xml:space="preserve">    "contentSw": "Ibirimo (Igiswahili)",</w:t>
        <w:br/>
        <w:t xml:space="preserve">    "category": "Icyiciro",</w:t>
        <w:br/>
        <w:t xml:space="preserve">    "priority": "Ibyihutirwa",</w:t>
        <w:br/>
        <w:t xml:space="preserve">    "general": "Rusange",</w:t>
        <w:br/>
        <w:t xml:space="preserve">    "health": "Ubuzima",</w:t>
        <w:br/>
        <w:t xml:space="preserve">    "emergency": "Ibyihutirwa",</w:t>
        <w:br/>
        <w:t xml:space="preserve">    "event": "Igikorwa",</w:t>
        <w:br/>
        <w:t xml:space="preserve">    "low": "Buke",</w:t>
        <w:br/>
        <w:t xml:space="preserve">    "medium": "Hagati",</w:t>
        <w:br/>
        <w:t xml:space="preserve">    "high": "Byinshi",</w:t>
        <w:br/>
        <w:t xml:space="preserve">    "uploadImage": "Kanda ukore ifoto",</w:t>
        <w:br/>
        <w:t xml:space="preserve">    "visibleToUsers": "Agaragara ku bakoresha",</w:t>
        <w:br/>
        <w:t xml:space="preserve">    "noUpdates": "Nta makuru ahari. Tanga amakuru yambere!",</w:t>
        <w:br/>
        <w:t xml:space="preserve">    "created": "Yashyiriweho",</w:t>
        <w:br/>
        <w:t xml:space="preserve">    "updated": "Yavuguruwe",</w:t>
        <w:br/>
        <w:t xml:space="preserve">    "manageUpdates": "Tunga amakuru y'urubuga. Ni admin yonyine ushobora gutanga amakuru."</w:t>
        <w:br/>
        <w:t xml:space="preserve">  }</w:t>
        <w:br/>
        <w:t>}</w:t>
        <w:br/>
      </w:r>
    </w:p>
    <w:p>
      <w:r>
        <w:t>__________________________________________________</w:t>
      </w:r>
    </w:p>
    <w:p>
      <w:pPr>
        <w:pStyle w:val="Heading1"/>
      </w:pPr>
      <w:r>
        <w:t>French Translations (src/locales/fr.json)</w:t>
      </w:r>
    </w:p>
    <w:p>
      <w:r>
        <w:rPr>
          <w:i/>
        </w:rPr>
        <w:t>Description: French locale file</w:t>
      </w:r>
    </w:p>
    <w:p>
      <w:r>
        <w:rPr>
          <w:i/>
        </w:rPr>
        <w:t>Size: 5.94 KB | Lines: 181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{</w:t>
        <w:br/>
        <w:t xml:space="preserve">  "app": {</w:t>
        <w:br/>
        <w:t xml:space="preserve">    "name": "RM Ubuzima",</w:t>
        <w:br/>
        <w:t xml:space="preserve">    "tagline": "Information SSR &amp; Soutien par les Pairs",</w:t>
        <w:br/>
        <w:t xml:space="preserve">    "welcome": "Bienvenue",</w:t>
        <w:br/>
        <w:t xml:space="preserve">    "enter": "Entrer Anonymement",</w:t>
        <w:br/>
        <w:t xml:space="preserve">    "continue": "Continuer",</w:t>
        <w:br/>
        <w:t xml:space="preserve">    "back": "Retour",</w:t>
        <w:br/>
        <w:t xml:space="preserve">    "close": "Fermer",</w:t>
        <w:br/>
        <w:t xml:space="preserve">    "save": "Enregistrer",</w:t>
        <w:br/>
        <w:t xml:space="preserve">    "cancel": "Annuler",</w:t>
        <w:br/>
        <w:t xml:space="preserve">    "loading": "Chargement...",</w:t>
        <w:br/>
        <w:t xml:space="preserve">    "error": "Une erreur s'est produite",</w:t>
        <w:br/>
        <w:t xml:space="preserve">    "retry": "Réessayer"</w:t>
        <w:br/>
        <w:t xml:space="preserve">  },</w:t>
        <w:br/>
        <w:t xml:space="preserve">  "nav": {</w:t>
        <w:br/>
        <w:t xml:space="preserve">    "home": "Accueil",</w:t>
        <w:br/>
        <w:t xml:space="preserve">    "srhr": "Info SSR",</w:t>
        <w:br/>
        <w:t xml:space="preserve">    "clinics": "Trouver Clinique",</w:t>
        <w:br/>
        <w:t xml:space="preserve">    "emergency": "Urgence",</w:t>
        <w:br/>
        <w:t xml:space="preserve">    "groups": "Groupes",</w:t>
        <w:br/>
        <w:t xml:space="preserve">    "settings": "Paramètres",</w:t>
        <w:br/>
        <w:t xml:space="preserve">    "about": "À Propos"</w:t>
        <w:br/>
        <w:t xml:space="preserve">  },</w:t>
        <w:br/>
        <w:t xml:space="preserve">  "languages": {</w:t>
        <w:br/>
        <w:t xml:space="preserve">    "en": "English",</w:t>
        <w:br/>
        <w:t xml:space="preserve">    "rw": "Kinyarwanda",</w:t>
        <w:br/>
        <w:t xml:space="preserve">    "fr": "Français",</w:t>
        <w:br/>
        <w:t xml:space="preserve">    "sw": "Kiswahili"</w:t>
        <w:br/>
        <w:t xml:space="preserve">  },</w:t>
        <w:br/>
        <w:t xml:space="preserve">  "avatar": {</w:t>
        <w:br/>
        <w:t xml:space="preserve">    "select": "Choisir Votre Avatar",</w:t>
        <w:br/>
        <w:t xml:space="preserve">    "randomize": "Nom Aléatoire",</w:t>
        <w:br/>
        <w:t xml:space="preserve">    "displayName": "Nom d'Affichage",</w:t>
        <w:br/>
        <w:t xml:space="preserve">    "placeholder": "Entrer un nom..."</w:t>
        <w:br/>
        <w:t xml:space="preserve">  },</w:t>
        <w:br/>
        <w:t xml:space="preserve">  "srhr": {</w:t>
        <w:br/>
        <w:t xml:space="preserve">    "title": "Centre d'Information SSR",</w:t>
        <w:br/>
        <w:t xml:space="preserve">    "contraception": "Contraception",</w:t>
        <w:br/>
        <w:t xml:space="preserve">    "hiv": "Prévention VIH",</w:t>
        <w:br/>
        <w:t xml:space="preserve">    "sti": "Informations IST",</w:t>
        <w:br/>
        <w:t xml:space="preserve">    "pregnancy": "Soutien Grossesse",</w:t>
        <w:br/>
        <w:t xml:space="preserve">    "menstrual": "Santé Menstruelle",</w:t>
        <w:br/>
        <w:t xml:space="preserve">    "relationships": "Relations et Consentement",</w:t>
        <w:br/>
        <w:t xml:space="preserve">    "download": "Télécharger",</w:t>
        <w:br/>
        <w:t xml:space="preserve">    "disclaimer": "Ces informations sont éducatives uniquement. Consultez toujours un professionnel."</w:t>
        <w:br/>
        <w:t xml:space="preserve">  },</w:t>
        <w:br/>
        <w:t xml:space="preserve">  "clinics": {</w:t>
        <w:br/>
        <w:t xml:space="preserve">    "title": "Localisateur de Cliniques",</w:t>
        <w:br/>
        <w:t xml:space="preserve">    "search": "Rechercher clinique...",</w:t>
        <w:br/>
        <w:t xml:space="preserve">    "nearest": "Plus Proche",</w:t>
        <w:br/>
        <w:t xml:space="preserve">    "openNow": "Ouvert Maintenant",</w:t>
        <w:br/>
        <w:t xml:space="preserve">    "emergency": "Urgence Seulement",</w:t>
        <w:br/>
        <w:t xml:space="preserve">    "clinic": "Clinique",</w:t>
        <w:br/>
        <w:t xml:space="preserve">    "pharmacy": "Pharmacie",</w:t>
        <w:br/>
        <w:t xml:space="preserve">    "hospital": "Hôpital",</w:t>
        <w:br/>
        <w:t xml:space="preserve">    "directions": "Itinéraire",</w:t>
        <w:br/>
        <w:t xml:space="preserve">    "call": "Appeler",</w:t>
        <w:br/>
        <w:t xml:space="preserve">    "hours": "Horaires",</w:t>
        <w:br/>
        <w:t xml:space="preserve">    "services": "Services",</w:t>
        <w:br/>
        <w:t xml:space="preserve">    "anonymous": "Navigation anonyme - localisation non enregistrée",</w:t>
        <w:br/>
        <w:t xml:space="preserve">    "noGps": "Activez la localisation pour trouver les établissements proches"</w:t>
        <w:br/>
        <w:t xml:space="preserve">  },</w:t>
        <w:br/>
        <w:t xml:space="preserve">  "emergency": {</w:t>
        <w:br/>
        <w:t xml:space="preserve">    "title": "Soutien d'Urgence",</w:t>
        <w:br/>
        <w:t xml:space="preserve">    "subtitle": "L'aide immédiate est disponible",</w:t>
        <w:br/>
        <w:t xml:space="preserve">    "hotline": "Ligne d'Urgence",</w:t>
        <w:br/>
        <w:t xml:space="preserve">    "text": "Ligne SMS",</w:t>
        <w:br/>
        <w:t xml:space="preserve">    "suicide": "Prévention Suicide",</w:t>
        <w:br/>
        <w:t xml:space="preserve">    "crisis": "Soutien Crise",</w:t>
        <w:br/>
        <w:t xml:space="preserve">    "callNow": "Appeler Maintenant",</w:t>
        <w:br/>
        <w:t xml:space="preserve">    "textNow": "Envoyer SMS",</w:t>
        <w:br/>
        <w:t xml:space="preserve">    "available24": "Disponible 24h/24",</w:t>
        <w:br/>
        <w:t xml:space="preserve">    "humanHandoff": "Un opérateur répondra immédiatement",</w:t>
        <w:br/>
        <w:t xml:space="preserve">    "disclaimer": "En danger immédiat, appelez les services d'urgence directement."</w:t>
        <w:br/>
        <w:t xml:space="preserve">  },</w:t>
        <w:br/>
        <w:t xml:space="preserve">  "groups": {</w:t>
        <w:br/>
        <w:t xml:space="preserve">    "title": "Groupes de Soutien",</w:t>
        <w:br/>
        <w:t xml:space="preserve">    "subtitle": "Communautés de pairs anonymes",</w:t>
        <w:br/>
        <w:t xml:space="preserve">    "join": "Rejoindre",</w:t>
        <w:br/>
        <w:t xml:space="preserve">    "leave": "Quitter",</w:t>
        <w:br/>
        <w:t xml:space="preserve">    "joined": "Rejoint",</w:t>
        <w:br/>
        <w:t xml:space="preserve">    "members": "membres",</w:t>
        <w:br/>
        <w:t xml:space="preserve">    "discussions": "Discussions",</w:t>
        <w:br/>
        <w:t xml:space="preserve">    "checkIn": "Point Quotidien",</w:t>
        <w:br/>
        <w:t xml:space="preserve">    "challenge": "Défi Hebdomadaire",</w:t>
        <w:br/>
        <w:t xml:space="preserve">    "sponsor": "Trouver Parrain",</w:t>
        <w:br/>
        <w:t xml:space="preserve">    "post": "Publier",</w:t>
        <w:br/>
        <w:t xml:space="preserve">    "reply": "Répondre",</w:t>
        <w:br/>
        <w:t xml:space="preserve">    "anonymous": "Anonyme",</w:t>
        <w:br/>
        <w:t xml:space="preserve">    "report": "Signaler",</w:t>
        <w:br/>
        <w:t xml:space="preserve">    "crisisDetected": "Mots-clés de crise détectés - modérateurs alertés"</w:t>
        <w:br/>
        <w:t xml:space="preserve">  },</w:t>
        <w:br/>
        <w:t xml:space="preserve">  "tugendane": {</w:t>
        <w:br/>
        <w:t xml:space="preserve">    "name": "TUGENDANE",</w:t>
        <w:br/>
        <w:t xml:space="preserve">    "subtitle": "Marchons Ensemble",</w:t>
        <w:br/>
        <w:t xml:space="preserve">    "focus": "Récupération dépendance pornographique"</w:t>
        <w:br/>
        <w:t xml:space="preserve">  },</w:t>
        <w:br/>
        <w:t xml:space="preserve">  "dufashanye": {</w:t>
        <w:br/>
        <w:t xml:space="preserve">    "name": "DUFASHANYE",</w:t>
        <w:br/>
        <w:t xml:space="preserve">    "subtitle": "Soutenons-nous Mutuellement",</w:t>
        <w:br/>
        <w:t xml:space="preserve">    "focus": "Comportement sexuel compulsif"</w:t>
        <w:br/>
        <w:t xml:space="preserve">  },</w:t>
        <w:br/>
        <w:t xml:space="preserve">  "ngiraInama": {</w:t>
        <w:br/>
        <w:t xml:space="preserve">    "name": "NGIRA INAMA",</w:t>
        <w:br/>
        <w:t xml:space="preserve">    "subtitle": "Conseille-moi",</w:t>
        <w:br/>
        <w:t xml:space="preserve">    "focus": "Récupération dépendance masturbation"</w:t>
        <w:br/>
        <w:t xml:space="preserve">  },</w:t>
        <w:br/>
        <w:t xml:space="preserve">  "safety": {</w:t>
        <w:br/>
        <w:t xml:space="preserve">    "title": "Sécurité d'Abord",</w:t>
        <w:br/>
        <w:t xml:space="preserve">    "noMedia": "Texte uniquement - pas de photos, vidéos, voix",</w:t>
        <w:br/>
        <w:t xml:space="preserve">    "noPrivate": "Discussions de groupe uniquement",</w:t>
        <w:br/>
        <w:t xml:space="preserve">    "aiModeration": "Modération assistée par IA",</w:t>
        <w:br/>
        <w:t xml:space="preserve">    "crisis": "Protocoles d'escalade de crise actifs",</w:t>
        <w:br/>
        <w:t xml:space="preserve">    "reporting": "Signalement anonyme disponible",</w:t>
        <w:br/>
        <w:t xml:space="preserve">    "textOnly": "Tout est texte uniquement pour votre sécurité"</w:t>
        <w:br/>
        <w:t xml:space="preserve">  },</w:t>
        <w:br/>
        <w:t xml:space="preserve">  "decoy": {</w:t>
        <w:br/>
        <w:t xml:space="preserve">    "title": "Mode Dissimulation",</w:t>
        <w:br/>
        <w:t xml:space="preserve">    "description": "Ctrl+B pour instantanément afficher un document générique",</w:t>
        <w:br/>
        <w:t xml:space="preserve">    "enabled": "Mode dissimulation activé",</w:t>
        <w:br/>
        <w:t xml:space="preserve">    "disabled": "Mode dissimulation désactivé"</w:t>
        <w:br/>
        <w:t xml:space="preserve">  },</w:t>
        <w:br/>
        <w:t xml:space="preserve">  "lowData": {</w:t>
        <w:br/>
        <w:t xml:space="preserve">    "title": "Mode Faible Données",</w:t>
        <w:br/>
        <w:t xml:space="preserve">    "description": "Optimisé pour réseaux 2G",</w:t>
        <w:br/>
        <w:t xml:space="preserve">    "enabled": "Mode faible données activé"</w:t>
        <w:br/>
        <w:t xml:space="preserve">  },</w:t>
        <w:br/>
        <w:t xml:space="preserve">  "about": {</w:t>
        <w:br/>
        <w:t xml:space="preserve">    "title": "À Propos de RM Ubuzima",</w:t>
        <w:br/>
        <w:t xml:space="preserve">    "description": "RM Ubuzima est une communauté numérique anonyme pour l'information SSR et le soutien.",</w:t>
        <w:br/>
        <w:t xml:space="preserve">    "noLogin": "Aucun login requis",</w:t>
        <w:br/>
        <w:t xml:space="preserve">    "noTracking": "Pas de suivi ni stockage",</w:t>
        <w:br/>
        <w:t xml:space="preserve">    "free": "100% gratuit",</w:t>
        <w:br/>
        <w:t xml:space="preserve">    "boundaries": "Nous ne diagnostiquons jamais ni ne prescrivons.",</w:t>
        <w:br/>
        <w:t xml:space="preserve">    "contact": "Pour problèmes plateforme: support@rmubuzima.org"</w:t>
        <w:br/>
        <w:t xml:space="preserve">  },</w:t>
        <w:br/>
        <w:t xml:space="preserve">  "crisis": {</w:t>
        <w:br/>
        <w:t xml:space="preserve">    "keywords": "crise,suicide,me tuer,finir,tout abandonner,sans valeur,sans espoir,mort,veux mourir",</w:t>
        <w:br/>
        <w:t xml:space="preserve">    "message": "Nous remarquons que vous traversez une période difficile. L'aide est disponible.",</w:t>
        <w:br/>
        <w:t xml:space="preserve">    "button": "Obtenir de l'Aide"</w:t>
        <w:br/>
        <w:t xml:space="preserve">  },</w:t>
        <w:br/>
        <w:t xml:space="preserve">  "updates": {</w:t>
        <w:br/>
        <w:t xml:space="preserve">    "title": "Mises à Jour",</w:t>
        <w:br/>
        <w:t xml:space="preserve">    "newUpdate": "Nouvelle Mise à Jour",</w:t>
        <w:br/>
        <w:t xml:space="preserve">    "editUpdate": "Modifier la Mise à Jour",</w:t>
        <w:br/>
        <w:t xml:space="preserve">    "createUpdate": "Créer une Mise à Jour",</w:t>
        <w:br/>
        <w:t xml:space="preserve">    "publish": "Publier la Mise à Jour",</w:t>
        <w:br/>
        <w:t xml:space="preserve">    "saveChanges": "Enregistrer les Modifications",</w:t>
        <w:br/>
        <w:t xml:space="preserve">    "cancel": "Annuler",</w:t>
        <w:br/>
        <w:t xml:space="preserve">    "delete": "Supprimer",</w:t>
        <w:br/>
        <w:t xml:space="preserve">    "activate": "Activer",</w:t>
        <w:br/>
        <w:t xml:space="preserve">    "deactivate": "Désactiver",</w:t>
        <w:br/>
        <w:t xml:space="preserve">    "active": "Actif",</w:t>
        <w:br/>
        <w:t xml:space="preserve">    "inactive": "Inactif",</w:t>
        <w:br/>
        <w:t xml:space="preserve">    "titleEn": "Titre (Anglais)",</w:t>
        <w:br/>
        <w:t xml:space="preserve">    "titleRw": "Titre (Kinyarwanda)",</w:t>
        <w:br/>
        <w:t xml:space="preserve">    "titleFr": "Titre (Français)",</w:t>
        <w:br/>
        <w:t xml:space="preserve">    "titleSw": "Titre (Swahili)",</w:t>
        <w:br/>
        <w:t xml:space="preserve">    "contentEn": "Contenu (Anglais)",</w:t>
        <w:br/>
        <w:t xml:space="preserve">    "contentRw": "Contenu (Kinyarwanda)",</w:t>
        <w:br/>
        <w:t xml:space="preserve">    "contentFr": "Contenu (Français)",</w:t>
        <w:br/>
        <w:t xml:space="preserve">    "contentSw": "Contenu (Swahili)",</w:t>
        <w:br/>
        <w:t xml:space="preserve">    "category": "Catégorie",</w:t>
        <w:br/>
        <w:t xml:space="preserve">    "priority": "Priorité",</w:t>
        <w:br/>
        <w:t xml:space="preserve">    "general": "Général",</w:t>
        <w:br/>
        <w:t xml:space="preserve">    "health": "Santé",</w:t>
        <w:br/>
        <w:t xml:space="preserve">    "emergency": "Urgence",</w:t>
        <w:br/>
        <w:t xml:space="preserve">    "event": "Événement",</w:t>
        <w:br/>
        <w:t xml:space="preserve">    "low": "Faible",</w:t>
        <w:br/>
        <w:t xml:space="preserve">    "medium": "Moyenne",</w:t>
        <w:br/>
        <w:t xml:space="preserve">    "high": "Élevée",</w:t>
        <w:br/>
        <w:t xml:space="preserve">    "uploadImage": "Cliquez pour télécharger une photo",</w:t>
        <w:br/>
        <w:t xml:space="preserve">    "visibleToUsers": "Visible aux utilisateurs",</w:t>
        <w:br/>
        <w:t xml:space="preserve">    "noUpdates": "Pas encore de mises à jour. Créez votre première mise à jour!",</w:t>
        <w:br/>
        <w:t xml:space="preserve">    "created": "Créé",</w:t>
        <w:br/>
        <w:t xml:space="preserve">    "updated": "Mis à jour",</w:t>
        <w:br/>
        <w:t xml:space="preserve">    "manageUpdates": "Gérez les mises à jour de la plateforme. Seul l'administrateur peut publier des mises à jour."</w:t>
        <w:br/>
        <w:t xml:space="preserve">  }</w:t>
        <w:br/>
        <w:t>}</w:t>
        <w:br/>
      </w:r>
    </w:p>
    <w:p>
      <w:r>
        <w:t>__________________________________________________</w:t>
      </w:r>
    </w:p>
    <w:p>
      <w:pPr>
        <w:pStyle w:val="Heading1"/>
      </w:pPr>
      <w:r>
        <w:t>Swahili Translations (src/locales/sw.json)</w:t>
      </w:r>
    </w:p>
    <w:p>
      <w:r>
        <w:rPr>
          <w:i/>
        </w:rPr>
        <w:t>Description: Swahili locale file</w:t>
      </w:r>
    </w:p>
    <w:p>
      <w:r>
        <w:rPr>
          <w:i/>
        </w:rPr>
        <w:t>Size: 5.52 KB | Lines: 181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{</w:t>
        <w:br/>
        <w:t xml:space="preserve">  "app": {</w:t>
        <w:br/>
        <w:t xml:space="preserve">    "name": "RM Ubuzima",</w:t>
        <w:br/>
        <w:t xml:space="preserve">    "tagline": "Taarifa za SRHR na Msaada wa Wenzangu",</w:t>
        <w:br/>
        <w:t xml:space="preserve">    "welcome": "Karibu",</w:t>
        <w:br/>
        <w:t xml:space="preserve">    "enter": "Ingia kwa Siri",</w:t>
        <w:br/>
        <w:t xml:space="preserve">    "continue": "Endelea",</w:t>
        <w:br/>
        <w:t xml:space="preserve">    "back": "Rudi",</w:t>
        <w:br/>
        <w:t xml:space="preserve">    "close": "Funga",</w:t>
        <w:br/>
        <w:t xml:space="preserve">    "save": "Hifadhi",</w:t>
        <w:br/>
        <w:t xml:space="preserve">    "cancel": "Ghairi",</w:t>
        <w:br/>
        <w:t xml:space="preserve">    "loading": "Inapakia...",</w:t>
        <w:br/>
        <w:t xml:space="preserve">    "error": "Kuna hitilafu",</w:t>
        <w:br/>
        <w:t xml:space="preserve">    "retry": "Jaribu Tena"</w:t>
        <w:br/>
        <w:t xml:space="preserve">  },</w:t>
        <w:br/>
        <w:t xml:space="preserve">  "nav": {</w:t>
        <w:br/>
        <w:t xml:space="preserve">    "home": "Nyumbani",</w:t>
        <w:br/>
        <w:t xml:space="preserve">    "srhr": "Taarifa SRHR",</w:t>
        <w:br/>
        <w:t xml:space="preserve">    "clinics": "Tafuta Kliniki",</w:t>
        <w:br/>
        <w:t xml:space="preserve">    "emergency": "Dharura",</w:t>
        <w:br/>
        <w:t xml:space="preserve">    "groups": "Vikundi",</w:t>
        <w:br/>
        <w:t xml:space="preserve">    "settings": "Mipangilio",</w:t>
        <w:br/>
        <w:t xml:space="preserve">    "about": "Kuhusu"</w:t>
        <w:br/>
        <w:t xml:space="preserve">  },</w:t>
        <w:br/>
        <w:t xml:space="preserve">  "languages": {</w:t>
        <w:br/>
        <w:t xml:space="preserve">    "en": "English",</w:t>
        <w:br/>
        <w:t xml:space="preserve">    "rw": "Kinyarwanda",</w:t>
        <w:br/>
        <w:t xml:space="preserve">    "fr": "Français",</w:t>
        <w:br/>
        <w:t xml:space="preserve">    "sw": "Kiswahili"</w:t>
        <w:br/>
        <w:t xml:space="preserve">  },</w:t>
        <w:br/>
        <w:t xml:space="preserve">  "avatar": {</w:t>
        <w:br/>
        <w:t xml:space="preserve">    "select": "Chagua Avatar Yako",</w:t>
        <w:br/>
        <w:t xml:space="preserve">    "randomize": "Jina la Bahati",</w:t>
        <w:br/>
        <w:t xml:space="preserve">    "displayName": "Jina la Kuonyesha",</w:t>
        <w:br/>
        <w:t xml:space="preserve">    "placeholder": "Andika jina..."</w:t>
        <w:br/>
        <w:t xml:space="preserve">  },</w:t>
        <w:br/>
        <w:t xml:space="preserve">  "srhr": {</w:t>
        <w:br/>
        <w:t xml:space="preserve">    "title": "Kituo cha Taarifa SRHR",</w:t>
        <w:br/>
        <w:t xml:space="preserve">    "contraception": "Kuzuia Mimba",</w:t>
        <w:br/>
        <w:t xml:space="preserve">    "hiv": "Kuzuia VVU",</w:t>
        <w:br/>
        <w:t xml:space="preserve">    "sti": "Taarifa za Maambukizi",</w:t>
        <w:br/>
        <w:t xml:space="preserve">    "pregnancy": "Msaada wa Ujauzito",</w:t>
        <w:br/>
        <w:t xml:space="preserve">    "menstrual": "Afya ya Hedhi",</w:t>
        <w:br/>
        <w:t xml:space="preserve">    "relationships": "Mahusiano na Idhini",</w:t>
        <w:br/>
        <w:t xml:space="preserve">    "download": "Pakua",</w:t>
        <w:br/>
        <w:t xml:space="preserve">    "disclaimer": "Taarifa hizi ni kwa elimu tu. Daima shauri na mtaalamu wa afya."</w:t>
        <w:br/>
        <w:t xml:space="preserve">  },</w:t>
        <w:br/>
        <w:t xml:space="preserve">  "clinics": {</w:t>
        <w:br/>
        <w:t xml:space="preserve">    "title": "Kitafutaji cha Kliniki",</w:t>
        <w:br/>
        <w:t xml:space="preserve">    "search": "Tafuta kliniki...",</w:t>
        <w:br/>
        <w:t xml:space="preserve">    "nearest": "Karibu Zaidi",</w:t>
        <w:br/>
        <w:t xml:space="preserve">    "openNow": "Funguliwa Sasa",</w:t>
        <w:br/>
        <w:t xml:space="preserve">    "emergency": "Dharura Pekee",</w:t>
        <w:br/>
        <w:t xml:space="preserve">    "clinic": "Kliniki",</w:t>
        <w:br/>
        <w:t xml:space="preserve">    "pharmacy": "Duka la Dawa",</w:t>
        <w:br/>
        <w:t xml:space="preserve">    "hospital": "Hospitali",</w:t>
        <w:br/>
        <w:t xml:space="preserve">    "directions": "Pata Njia",</w:t>
        <w:br/>
        <w:t xml:space="preserve">    "call": "Piga",</w:t>
        <w:br/>
        <w:t xml:space="preserve">    "hours": "Masaa",</w:t>
        <w:br/>
        <w:t xml:space="preserve">    "services": "Huduma",</w:t>
        <w:br/>
        <w:t xml:space="preserve">    "anonymous": "Kuzagua kwa siri - mahali hakihifadhiwi",</w:t>
        <w:br/>
        <w:t xml:space="preserve">    "noGps": "Washa eneo kupata vituo vilivyokaribu"</w:t>
        <w:br/>
        <w:t xml:space="preserve">  },</w:t>
        <w:br/>
        <w:t xml:space="preserve">  "emergency": {</w:t>
        <w:br/>
        <w:t xml:space="preserve">    "title": "Msaada wa Dharura",</w:t>
        <w:br/>
        <w:t xml:space="preserve">    "subtitle": "Msaada wa haraka upo",</w:t>
        <w:br/>
        <w:t xml:space="preserve">    "hotline": "Laini ya Dharura",</w:t>
        <w:br/>
        <w:t xml:space="preserve">    "text": "Laini ya SMS",</w:t>
        <w:br/>
        <w:t xml:space="preserve">    "suicide": "Kuzuia Kujiua",</w:t>
        <w:br/>
        <w:t xml:space="preserve">    "crisis": "Msaada wa Dhiki",</w:t>
        <w:br/>
        <w:t xml:space="preserve">    "callNow": "Piga Sasa",</w:t>
        <w:br/>
        <w:t xml:space="preserve">    "textNow": "Tuma SMS",</w:t>
        <w:br/>
        <w:t xml:space="preserve">    "available24": "Inapatikana 24/7",</w:t>
        <w:br/>
        <w:t xml:space="preserve">    "humanHandoff": "Mtu atakujibu mara moja",</w:t>
        <w:br/>
        <w:t xml:space="preserve">    "disclaimer": "Iko katika hatari ya moja kwa moja, piga huduma za dharura moja kwa moja."</w:t>
        <w:br/>
        <w:t xml:space="preserve">  },</w:t>
        <w:br/>
        <w:t xml:space="preserve">  "groups": {</w:t>
        <w:br/>
        <w:t xml:space="preserve">    "title": "Vikundi vya Msaada",</w:t>
        <w:br/>
        <w:t xml:space="preserve">    "subtitle": "Jumuiya za siri za wenzangu",</w:t>
        <w:br/>
        <w:t xml:space="preserve">    "join": "Jiunge",</w:t>
        <w:br/>
        <w:t xml:space="preserve">    "leave": "Ondoka",</w:t>
        <w:br/>
        <w:t xml:space="preserve">    "joined": "Umejiunga",</w:t>
        <w:br/>
        <w:t xml:space="preserve">    "members": "wanachama",</w:t>
        <w:br/>
        <w:t xml:space="preserve">    "discussions": "Majadiliano",</w:t>
        <w:br/>
        <w:t xml:space="preserve">    "checkIn": "Kagua Kila Siku",</w:t>
        <w:br/>
        <w:t xml:space="preserve">    "challenge": "Jaribio la Kila Wiki",</w:t>
        <w:br/>
        <w:t xml:space="preserve">    "sponsor": "Tafuta Msaidizi",</w:t>
        <w:br/>
        <w:t xml:space="preserve">    "post": "Chapisha",</w:t>
        <w:br/>
        <w:t xml:space="preserve">    "reply": "Jibu",</w:t>
        <w:br/>
        <w:t xml:space="preserve">    "anonymous": "Chapisha kwa siri",</w:t>
        <w:br/>
        <w:t xml:space="preserve">    "report": "Ripoti",</w:t>
        <w:br/>
        <w:t xml:space="preserve">    "crisisDetected": "Maneno ya dhiki yamegunduliwa - wasimamizi wamearifiwa"</w:t>
        <w:br/>
        <w:t xml:space="preserve">  },</w:t>
        <w:br/>
        <w:t xml:space="preserve">  "tugendane": {</w:t>
        <w:br/>
        <w:t xml:space="preserve">    "name": "TUGENDANE",</w:t>
        <w:br/>
        <w:t xml:space="preserve">    "subtitle": "Tutembe Pamoja",</w:t>
        <w:br/>
        <w:t xml:space="preserve">    "focus": "Kupona uezi wa pornografia"</w:t>
        <w:br/>
        <w:t xml:space="preserve">  },</w:t>
        <w:br/>
        <w:t xml:space="preserve">  "dufashanye": {</w:t>
        <w:br/>
        <w:t xml:space="preserve">    "name": "DUFASHANYE",</w:t>
        <w:br/>
        <w:t xml:space="preserve">    "subtitle": "Tusaidiane",</w:t>
        <w:br/>
        <w:t xml:space="preserve">    "focus": "Tabia za ngono zisizodhibitiwa"</w:t>
        <w:br/>
        <w:t xml:space="preserve">  },</w:t>
        <w:br/>
        <w:t xml:space="preserve">  "ngiraInama": {</w:t>
        <w:br/>
        <w:t xml:space="preserve">    "name": "NGIRA INAMA",</w:t>
        <w:br/>
        <w:t xml:space="preserve">    "subtitle": "Nipa Usawa",</w:t>
        <w:br/>
        <w:t xml:space="preserve">    "focus": "Kupona uezi wa onanismo"</w:t>
        <w:br/>
        <w:t xml:space="preserve">  },</w:t>
        <w:br/>
        <w:t xml:space="preserve">  "safety": {</w:t>
        <w:br/>
        <w:t xml:space="preserve">    "title": "Usalama Kwanza",</w:t>
        <w:br/>
        <w:t xml:space="preserve">    "noMedia": "Maneno pekee - hakuna picha, video, sauti",</w:t>
        <w:br/>
        <w:t xml:space="preserve">    "noPrivate": "Majadiliano ya kikundi pekee",</w:t>
        <w:br/>
        <w:t xml:space="preserve">    "aiModeration": "Usimamizi wa AI",</w:t>
        <w:br/>
        <w:t xml:space="preserve">    "crisis": "Utaratibu wa dharura unaofanya kazi",</w:t>
        <w:br/>
        <w:t xml:space="preserve">    "reporting": "Uripoti kwa siri unapatikana",</w:t>
        <w:br/>
        <w:t xml:space="preserve">    "textOnly": "Yote ni maneno pekee kwa usalama wako"</w:t>
        <w:br/>
        <w:t xml:space="preserve">  },</w:t>
        <w:br/>
        <w:t xml:space="preserve">  "decoy": {</w:t>
        <w:br/>
        <w:t xml:space="preserve">    "title": "Hali ya Uongo",</w:t>
        <w:br/>
        <w:t xml:space="preserve">    "description": "Bonyeza Ctrl+B mara moja kuonyesha waraka wa kawaida",</w:t>
        <w:br/>
        <w:t xml:space="preserve">    "enabled": "Hali ya uongo imewashwa",</w:t>
        <w:br/>
        <w:t xml:space="preserve">    "disabled": "Hali ya uongo imezimwa"</w:t>
        <w:br/>
        <w:t xml:space="preserve">  },</w:t>
        <w:br/>
        <w:t xml:space="preserve">  "lowData": {</w:t>
        <w:br/>
        <w:t xml:space="preserve">    "title": "Hali ya Data Ndogo",</w:t>
        <w:br/>
        <w:t xml:space="preserve">    "description": "Ime optimization kwa mitandao ya 2G",</w:t>
        <w:br/>
        <w:t xml:space="preserve">    "enabled": "Data ndogo imewashwa"</w:t>
        <w:br/>
        <w:t xml:space="preserve">  },</w:t>
        <w:br/>
        <w:t xml:space="preserve">  "about": {</w:t>
        <w:br/>
        <w:t xml:space="preserve">    "title": "Kuhusu RM Ubuzima",</w:t>
        <w:br/>
        <w:t xml:space="preserve">    "description": "RM Ubuzima ni jumuiya ya dijitali ya siri inayotoa taarifa za SRHR na msaada.",</w:t>
        <w:br/>
        <w:t xml:space="preserve">    "noLogin": "Hakuna kuingia inahitajika",</w:t>
        <w:br/>
        <w:t xml:space="preserve">    "noTracking": "Hakuna ufuatiliaji au hifadhi",</w:t>
        <w:br/>
        <w:t xml:space="preserve">    "free": "Bure 100%",</w:t>
        <w:br/>
        <w:t xml:space="preserve">    "boundaries": "Hatupimi maradhi wala hatupangi dawa.",</w:t>
        <w:br/>
        <w:t xml:space="preserve">    "contact": "Kwa masuala ya jukwaa: support@rmubuzima.org"</w:t>
        <w:br/>
        <w:t xml:space="preserve">  },</w:t>
        <w:br/>
        <w:t xml:space="preserve">  "crisis": {</w:t>
        <w:br/>
        <w:t xml:space="preserve">    "keywords": "crisis,kujiua,kufa,mwisho,sina matumaini,kufa,shida kubwa",</w:t>
        <w:br/>
        <w:t xml:space="preserve">    "message": "Tunaona unapitia muda mgumu. Msaada upo mara moja.",</w:t>
        <w:br/>
        <w:t xml:space="preserve">    "button": "Pata Msaada Sasa"</w:t>
        <w:br/>
        <w:t xml:space="preserve">  },</w:t>
        <w:br/>
        <w:t xml:space="preserve">  "updates": {</w:t>
        <w:br/>
        <w:t xml:space="preserve">    "title": "Mabadiliko",</w:t>
        <w:br/>
        <w:t xml:space="preserve">    "newUpdate": "Mabadiliko Mapya",</w:t>
        <w:br/>
        <w:t xml:space="preserve">    "editUpdate": "Hariri Mabadiliko",</w:t>
        <w:br/>
        <w:t xml:space="preserve">    "createUpdate": "Tengeneza Mabadiliko",</w:t>
        <w:br/>
        <w:t xml:space="preserve">    "publish": "Chapisha Mabadiliko",</w:t>
        <w:br/>
        <w:t xml:space="preserve">    "saveChanges": "Hifadhi Mabadiliko",</w:t>
        <w:br/>
        <w:t xml:space="preserve">    "cancel": "Ghairi",</w:t>
        <w:br/>
        <w:t xml:space="preserve">    "delete": "Futa",</w:t>
        <w:br/>
        <w:t xml:space="preserve">    "activate": "Amilisha",</w:t>
        <w:br/>
        <w:t xml:space="preserve">    "deactivate": "Zima",</w:t>
        <w:br/>
        <w:t xml:space="preserve">    "active": "Inafanya Kazi",</w:t>
        <w:br/>
        <w:t xml:space="preserve">    "inactive": "Haijafanya Kazi",</w:t>
        <w:br/>
        <w:t xml:space="preserve">    "titleEn": "Kichwa (Kiingereza)",</w:t>
        <w:br/>
        <w:t xml:space="preserve">    "titleRw": "Kichwa (Kinyarwanda)",</w:t>
        <w:br/>
        <w:t xml:space="preserve">    "titleFr": "Kichwa (Kifaransa)",</w:t>
        <w:br/>
        <w:t xml:space="preserve">    "titleSw": "Kichwa (Kiswahili)",</w:t>
        <w:br/>
        <w:t xml:space="preserve">    "contentEn": "Maudhui (Kiingereza)",</w:t>
        <w:br/>
        <w:t xml:space="preserve">    "contentRw": "Maudhui (Kinyarwanda)",</w:t>
        <w:br/>
        <w:t xml:space="preserve">    "contentFr": "Maudhui (Kifaransa)",</w:t>
        <w:br/>
        <w:t xml:space="preserve">    "contentSw": "Maudhui (Kiswahili)",</w:t>
        <w:br/>
        <w:t xml:space="preserve">    "category": "Kategoria",</w:t>
        <w:br/>
        <w:t xml:space="preserve">    "priority": "Kipaumbele",</w:t>
        <w:br/>
        <w:t xml:space="preserve">    "general": "Jumla",</w:t>
        <w:br/>
        <w:t xml:space="preserve">    "health": "Afya",</w:t>
        <w:br/>
        <w:t xml:space="preserve">    "emergency": "Dharura",</w:t>
        <w:br/>
        <w:t xml:space="preserve">    "event": "Tukio",</w:t>
        <w:br/>
        <w:t xml:space="preserve">    "low": "Chini",</w:t>
        <w:br/>
        <w:t xml:space="preserve">    "medium": "Wastani",</w:t>
        <w:br/>
        <w:t xml:space="preserve">    "high": "Juu",</w:t>
        <w:br/>
        <w:t xml:space="preserve">    "uploadImage": "Bofya kupakia picha",</w:t>
        <w:br/>
        <w:t xml:space="preserve">    "visibleToUsers": "Inaonekana kwa watumiaji",</w:t>
        <w:br/>
        <w:t xml:space="preserve">    "noUpdates": "Hakuna mabadiliko bado. Tengeneza mabadiliko yako ya kwanza!",</w:t>
        <w:br/>
        <w:t xml:space="preserve">    "created": "Imeundwa",</w:t>
        <w:br/>
        <w:t xml:space="preserve">    "updated": "Imesasishwa",</w:t>
        <w:br/>
        <w:t xml:space="preserve">    "manageUpdates": "Dhibiti mabadiliko ya jukwaa. Ni admin pekee anayeweza kuchapisha mabadiliko."</w:t>
        <w:br/>
        <w:t xml:space="preserve">  }</w:t>
        <w:br/>
        <w:t>}</w:t>
        <w:br/>
      </w:r>
    </w:p>
    <w:p>
      <w:r>
        <w:t>__________________________________________________</w:t>
      </w:r>
    </w:p>
    <w:p>
      <w:pPr>
        <w:pStyle w:val="Heading1"/>
      </w:pPr>
      <w:r>
        <w:t>App Component (src/App.tsx)</w:t>
      </w:r>
    </w:p>
    <w:p>
      <w:r>
        <w:rPr>
          <w:i/>
        </w:rPr>
        <w:t>Description: Main React app component</w:t>
      </w:r>
    </w:p>
    <w:p>
      <w:r>
        <w:rPr>
          <w:i/>
        </w:rPr>
        <w:t>Size: 2.69 KB | Lines: 84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import { useEffect, useCallback } from 'react'</w:t>
        <w:br/>
        <w:t>import { Routes, Route, Navigate } from 'react-router-dom'</w:t>
        <w:br/>
        <w:t>import { useTranslation } from 'react-i18next'</w:t>
        <w:br/>
        <w:t>import { useStore } from './store'</w:t>
        <w:br/>
        <w:t>import Layout from './components/Layout'</w:t>
        <w:br/>
        <w:t>import { ProtectedRoute } from './components/ProtectedRoute'</w:t>
        <w:br/>
        <w:t>import Home from './pages/Home'</w:t>
        <w:br/>
        <w:t>import SRHRHub from './pages/SRHRHub'</w:t>
        <w:br/>
        <w:t>import ClinicalLocator from './pages/ClinicalLocator'</w:t>
        <w:br/>
        <w:t>import Emergency from './pages/Emergency'</w:t>
        <w:br/>
        <w:t>import Groups from './pages/Groups'</w:t>
        <w:br/>
        <w:t>import GroupDetail from './pages/GroupDetail'</w:t>
        <w:br/>
        <w:t>import Settings from './pages/Settings'</w:t>
        <w:br/>
        <w:t>import About from './pages/About'</w:t>
        <w:br/>
        <w:t>import BookDoctor from './pages/BookDoctor'</w:t>
        <w:br/>
        <w:t>import BazaMuganga from './pages/BazaMuganga'</w:t>
        <w:br/>
        <w:t>import AdminPanel from './pages/AdminPanel'</w:t>
        <w:br/>
        <w:t>import DecoyMode from './components/DecoyMode'</w:t>
        <w:br/>
        <w:t>import DrRChat from './components/DrRChat'</w:t>
        <w:br/>
        <w:t>import './App.css'</w:t>
        <w:br/>
        <w:br/>
        <w:t>function App() {</w:t>
        <w:br/>
        <w:t xml:space="preserve">  const { i18n } = useTranslation()</w:t>
        <w:br/>
        <w:t xml:space="preserve">  const { language, initSession, setDecoyMode } = useStore()</w:t>
        <w:br/>
        <w:br/>
        <w:t xml:space="preserve">  // Initialize session on mount</w:t>
        <w:br/>
        <w:t xml:space="preserve">  useEffect(() =&gt; {</w:t>
        <w:br/>
        <w:t xml:space="preserve">    initSession()</w:t>
        <w:br/>
        <w:t xml:space="preserve">  }, [initSession])</w:t>
        <w:br/>
        <w:br/>
        <w:t xml:space="preserve">  // Sync language</w:t>
        <w:br/>
        <w:t xml:space="preserve">  useEffect(() =&gt; {</w:t>
        <w:br/>
        <w:t xml:space="preserve">    i18n.changeLanguage(language)</w:t>
        <w:br/>
        <w:t xml:space="preserve">  }, [language, i18n])</w:t>
        <w:br/>
        <w:br/>
        <w:t xml:space="preserve">  // Decoy mode keyboard shortcut (Ctrl+B)</w:t>
        <w:br/>
        <w:t xml:space="preserve">  const handleKeyDown = useCallback((e: KeyboardEvent) =&gt; {</w:t>
        <w:br/>
        <w:t xml:space="preserve">    if (e.ctrlKey &amp;&amp; e.key === 'b') {</w:t>
        <w:br/>
        <w:t xml:space="preserve">      e.preventDefault()</w:t>
        <w:br/>
        <w:t xml:space="preserve">      setDecoyMode(true)</w:t>
        <w:br/>
        <w:t xml:space="preserve">    }</w:t>
        <w:br/>
        <w:t xml:space="preserve">    if (e.key === 'Escape') {</w:t>
        <w:br/>
        <w:t xml:space="preserve">      setDecoyMode(false)</w:t>
        <w:br/>
        <w:t xml:space="preserve">    }</w:t>
        <w:br/>
        <w:t xml:space="preserve">  }, [setDecoyMode])</w:t>
        <w:br/>
        <w:br/>
        <w:t xml:space="preserve">  useEffect(() =&gt; {</w:t>
        <w:br/>
        <w:t xml:space="preserve">    window.addEventListener('keydown', handleKeyDown)</w:t>
        <w:br/>
        <w:t xml:space="preserve">    return () =&gt; window.removeEventListener('keydown', handleKeyDown)</w:t>
        <w:br/>
        <w:t xml:space="preserve">  }, [handleKeyDown])</w:t>
        <w:br/>
        <w:br/>
        <w:t xml:space="preserve">  return (</w:t>
        <w:br/>
        <w:t xml:space="preserve">    &lt;&gt;</w:t>
        <w:br/>
        <w:t xml:space="preserve">      &lt;DecoyMode /&gt;</w:t>
        <w:br/>
        <w:t xml:space="preserve">      &lt;DrRChat /&gt;</w:t>
        <w:br/>
        <w:t xml:space="preserve">      &lt;Routes&gt;</w:t>
        <w:br/>
        <w:t xml:space="preserve">        {/* Protected Routes - require anonymity setup */}</w:t>
        <w:br/>
        <w:t xml:space="preserve">        &lt;Route element={&lt;ProtectedRoute /&gt;}&gt;</w:t>
        <w:br/>
        <w:t xml:space="preserve">          &lt;Route path="/" element={&lt;Layout /&gt;}&gt;</w:t>
        <w:br/>
        <w:t xml:space="preserve">            &lt;Route index element={&lt;Home /&gt;} /&gt;</w:t>
        <w:br/>
        <w:t xml:space="preserve">            &lt;Route path="srhr" element={&lt;SRHRHub /&gt;} /&gt;</w:t>
        <w:br/>
        <w:t xml:space="preserve">            &lt;Route path="clinics" element={&lt;ClinicalLocator /&gt;} /&gt;</w:t>
        <w:br/>
        <w:t xml:space="preserve">            &lt;Route path="emergency" element={&lt;Emergency /&gt;} /&gt;</w:t>
        <w:br/>
        <w:t xml:space="preserve">            &lt;Route path="groups" element={&lt;Groups /&gt;} /&gt;</w:t>
        <w:br/>
        <w:t xml:space="preserve">            &lt;Route path="groups/:groupId" element={&lt;GroupDetail /&gt;} /&gt;</w:t>
        <w:br/>
        <w:t xml:space="preserve">            &lt;Route path="book-doctor" element={&lt;BookDoctor /&gt;} /&gt;</w:t>
        <w:br/>
        <w:t xml:space="preserve">            &lt;Route path="baza-muganga" element={&lt;BazaMuganga /&gt;} /&gt;</w:t>
        <w:br/>
        <w:t xml:space="preserve">            &lt;Route path="settings" element={&lt;Settings /&gt;} /&gt;</w:t>
        <w:br/>
        <w:t xml:space="preserve">            &lt;Route path="about" element={&lt;About /&gt;} /&gt;</w:t>
        <w:br/>
        <w:t xml:space="preserve">          &lt;/Route&gt;</w:t>
        <w:br/>
        <w:t xml:space="preserve">        &lt;/Route&gt;</w:t>
        <w:br/>
        <w:br/>
        <w:t xml:space="preserve">        {/* Admin Route - accessible without protection for now */}</w:t>
        <w:br/>
        <w:t xml:space="preserve">        &lt;Route path="admin" element={&lt;AdminPanel /&gt;} /&gt;</w:t>
        <w:br/>
        <w:br/>
        <w:t xml:space="preserve">        {/* Redirect all to home */}</w:t>
        <w:br/>
        <w:t xml:space="preserve">        &lt;Route path="*" element={&lt;Navigate to="/" replace /&gt;} /&gt;</w:t>
        <w:br/>
        <w:t xml:space="preserve">      &lt;/Routes&gt;</w:t>
        <w:br/>
        <w:t xml:space="preserve">    &lt;/&gt;</w:t>
        <w:br/>
        <w:t xml:space="preserve">  )</w:t>
        <w:br/>
        <w:t>}</w:t>
        <w:br/>
        <w:br/>
        <w:t>export default App</w:t>
        <w:br/>
      </w:r>
    </w:p>
    <w:p>
      <w:r>
        <w:t>__________________________________________________</w:t>
      </w:r>
    </w:p>
    <w:p>
      <w:pPr>
        <w:pStyle w:val="Heading1"/>
      </w:pPr>
      <w:r>
        <w:t>Main Entry (src/main.tsx)</w:t>
      </w:r>
    </w:p>
    <w:p>
      <w:r>
        <w:rPr>
          <w:i/>
        </w:rPr>
        <w:t>Description: Application entry point</w:t>
      </w:r>
    </w:p>
    <w:p>
      <w:r>
        <w:rPr>
          <w:i/>
        </w:rPr>
        <w:t>Size: 0.5 KB | Lines: 23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// RM Ubuzima - Main Entry - Redeploy v1</w:t>
        <w:br/>
        <w:t>import React from 'react'</w:t>
        <w:br/>
        <w:t>import ReactDOM from 'react-dom/client'</w:t>
        <w:br/>
        <w:t>import { HashRouter } from 'react-router-dom'</w:t>
        <w:br/>
        <w:t>import App from './App'</w:t>
        <w:br/>
        <w:t>import './index.css'</w:t>
        <w:br/>
        <w:t>import './i18n'</w:t>
        <w:br/>
        <w:br/>
        <w:t>const hideLoading = () =&gt; {</w:t>
        <w:br/>
        <w:t xml:space="preserve">  const loading = document.getElementById('loading')</w:t>
        <w:br/>
        <w:t xml:space="preserve">  if (loading) loading.style.display = 'none'</w:t>
        <w:br/>
        <w:t>}</w:t>
        <w:br/>
        <w:br/>
        <w:t>ReactDOM.createRoot(document.getElementById('root')!).render(</w:t>
        <w:br/>
        <w:t xml:space="preserve">  &lt;React.StrictMode&gt;</w:t>
        <w:br/>
        <w:t xml:space="preserve">    &lt;HashRouter&gt;</w:t>
        <w:br/>
        <w:t xml:space="preserve">      &lt;App /&gt;</w:t>
        <w:br/>
        <w:t xml:space="preserve">    &lt;/HashRouter&gt;</w:t>
        <w:br/>
        <w:t xml:space="preserve">  &lt;/React.StrictMode&gt;,</w:t>
        <w:br/>
        <w:t>)</w:t>
        <w:br/>
        <w:br/>
        <w:t>hideLoading()</w:t>
        <w:br/>
      </w:r>
    </w:p>
    <w:p>
      <w:r>
        <w:t>__________________________________________________</w:t>
      </w:r>
    </w:p>
    <w:p>
      <w:pPr>
        <w:pStyle w:val="Heading1"/>
      </w:pPr>
      <w:r>
        <w:t>i18n Config (src/i18n.ts)</w:t>
      </w:r>
    </w:p>
    <w:p>
      <w:r>
        <w:rPr>
          <w:i/>
        </w:rPr>
        <w:t>Description: Internationalization setup</w:t>
      </w:r>
    </w:p>
    <w:p>
      <w:r>
        <w:rPr>
          <w:i/>
        </w:rPr>
        <w:t>Size: 0.69 KB | Lines: 31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import i18n from 'i18next'</w:t>
        <w:br/>
        <w:t>import { initReactI18next } from 'react-i18next'</w:t>
        <w:br/>
        <w:t>import LanguageDetector from 'i18next-browser-languagedetector'</w:t>
        <w:br/>
        <w:br/>
        <w:t>import en from './locales/en.json'</w:t>
        <w:br/>
        <w:t>import rw from './locales/rw.json'</w:t>
        <w:br/>
        <w:t>import fr from './locales/fr.json'</w:t>
        <w:br/>
        <w:t>import sw from './locales/sw.json'</w:t>
        <w:br/>
        <w:br/>
        <w:t>i18n</w:t>
        <w:br/>
        <w:t xml:space="preserve">  .use(LanguageDetector)</w:t>
        <w:br/>
        <w:t xml:space="preserve">  .use(initReactI18next)</w:t>
        <w:br/>
        <w:t xml:space="preserve">  .init({</w:t>
        <w:br/>
        <w:t xml:space="preserve">    resources: {</w:t>
        <w:br/>
        <w:t xml:space="preserve">      en: { translation: en },</w:t>
        <w:br/>
        <w:t xml:space="preserve">      rw: { translation: rw },</w:t>
        <w:br/>
        <w:t xml:space="preserve">      fr: { translation: fr },</w:t>
        <w:br/>
        <w:t xml:space="preserve">      sw: { translation: sw },</w:t>
        <w:br/>
        <w:t xml:space="preserve">    },</w:t>
        <w:br/>
        <w:t xml:space="preserve">    fallbackLng: 'rw',</w:t>
        <w:br/>
        <w:t xml:space="preserve">    interpolation: {</w:t>
        <w:br/>
        <w:t xml:space="preserve">      escapeValue: false,</w:t>
        <w:br/>
        <w:t xml:space="preserve">    },</w:t>
        <w:br/>
        <w:t xml:space="preserve">    detection: {</w:t>
        <w:br/>
        <w:t xml:space="preserve">      order: ['localStorage', 'navigator', 'htmlTag'],</w:t>
        <w:br/>
        <w:t xml:space="preserve">      caches: ['localStorage'],</w:t>
        <w:br/>
        <w:t xml:space="preserve">    },</w:t>
        <w:br/>
        <w:t xml:space="preserve">  })</w:t>
        <w:br/>
        <w:br/>
        <w:t>export default i18n</w:t>
        <w:br/>
      </w:r>
    </w:p>
    <w:p>
      <w:r>
        <w:t>__________________________________________________</w:t>
      </w:r>
    </w:p>
    <w:p>
      <w:pPr>
        <w:pStyle w:val="Heading1"/>
      </w:pPr>
      <w:r>
        <w:t>Package Config (package.json)</w:t>
      </w:r>
    </w:p>
    <w:p>
      <w:r>
        <w:rPr>
          <w:i/>
        </w:rPr>
        <w:t>Description: NPM dependencies and scripts</w:t>
      </w:r>
    </w:p>
    <w:p>
      <w:r>
        <w:rPr>
          <w:i/>
        </w:rPr>
        <w:t>Size: 0.75 KB | Lines: 33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{</w:t>
        <w:br/>
        <w:t xml:space="preserve">  "name": "rm-ubuzima",</w:t>
        <w:br/>
        <w:t xml:space="preserve">  "private": true,</w:t>
        <w:br/>
        <w:t xml:space="preserve">  "version": "0.0.0",</w:t>
        <w:br/>
        <w:t xml:space="preserve">  "type": "module",</w:t>
        <w:br/>
        <w:t xml:space="preserve">  "scripts": {</w:t>
        <w:br/>
        <w:t xml:space="preserve">    "dev": "vite",</w:t>
        <w:br/>
        <w:t xml:space="preserve">    "build": "tsc &amp;&amp; vite build",</w:t>
        <w:br/>
        <w:t xml:space="preserve">    "preview": "vite preview"</w:t>
        <w:br/>
        <w:t xml:space="preserve">  },</w:t>
        <w:br/>
        <w:t xml:space="preserve">  "dependencies": {</w:t>
        <w:br/>
        <w:t xml:space="preserve">    "react": "^18.2.0",</w:t>
        <w:br/>
        <w:t xml:space="preserve">    "react-dom": "^18.2.0",</w:t>
        <w:br/>
        <w:t xml:space="preserve">    "react-router-dom": "^6.22.0",</w:t>
        <w:br/>
        <w:t xml:space="preserve">    "i18next": "^23.8.0",</w:t>
        <w:br/>
        <w:t xml:space="preserve">    "react-i18next": "^14.0.0",</w:t>
        <w:br/>
        <w:t xml:space="preserve">    "i18next-browser-languagedetector": "^7.2.0",</w:t>
        <w:br/>
        <w:t xml:space="preserve">    "lucide-react": "^0.323.0",</w:t>
        <w:br/>
        <w:t xml:space="preserve">    "zustand": "^4.5.0",</w:t>
        <w:br/>
        <w:t xml:space="preserve">    "date-fns": "^3.3.0"</w:t>
        <w:br/>
        <w:t xml:space="preserve">  },</w:t>
        <w:br/>
        <w:t xml:space="preserve">  "devDependencies": {</w:t>
        <w:br/>
        <w:t xml:space="preserve">    "@types/react": "^18.2.55",</w:t>
        <w:br/>
        <w:t xml:space="preserve">    "@types/react-dom": "^18.2.19",</w:t>
        <w:br/>
        <w:t xml:space="preserve">    "@vitejs/plugin-react": "^4.2.1",</w:t>
        <w:br/>
        <w:t xml:space="preserve">    "autoprefixer": "^10.4.17",</w:t>
        <w:br/>
        <w:t xml:space="preserve">    "postcss": "^8.4.35",</w:t>
        <w:br/>
        <w:t xml:space="preserve">    "tailwindcss": "^3.4.1",</w:t>
        <w:br/>
        <w:t xml:space="preserve">    "typescript": "^5.3.3",</w:t>
        <w:br/>
        <w:t xml:space="preserve">    "vite": "^5.1.0"</w:t>
        <w:br/>
        <w:t xml:space="preserve">  }</w:t>
        <w:br/>
        <w:t>}</w:t>
        <w:br/>
      </w:r>
    </w:p>
    <w:p>
      <w:r>
        <w:t>__________________________________________________</w:t>
      </w:r>
    </w:p>
    <w:p>
      <w:pPr>
        <w:pStyle w:val="Heading1"/>
      </w:pPr>
      <w:r>
        <w:t>TypeScript Config (tsconfig.json)</w:t>
      </w:r>
    </w:p>
    <w:p>
      <w:r>
        <w:rPr>
          <w:i/>
        </w:rPr>
        <w:t>Description: TypeScript configuration</w:t>
      </w:r>
    </w:p>
    <w:p>
      <w:r>
        <w:rPr>
          <w:i/>
        </w:rPr>
        <w:t>Size: 0.55 KB | Lines: 22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{</w:t>
        <w:br/>
        <w:t xml:space="preserve">  "compilerOptions": {</w:t>
        <w:br/>
        <w:t xml:space="preserve">    "target": "ES2020",</w:t>
        <w:br/>
        <w:t xml:space="preserve">    "useDefineForClassFields": true,</w:t>
        <w:br/>
        <w:t xml:space="preserve">    "lib": ["ES2020", "DOM", "DOM.Iterable"],</w:t>
        <w:br/>
        <w:t xml:space="preserve">    "module": "ESNext",</w:t>
        <w:br/>
        <w:t xml:space="preserve">    "skipLibCheck": true,</w:t>
        <w:br/>
        <w:t xml:space="preserve">    "moduleResolution": "bundler",</w:t>
        <w:br/>
        <w:t xml:space="preserve">    "allowImportingTsExtensions": true,</w:t>
        <w:br/>
        <w:t xml:space="preserve">    "resolveJsonModule": true,</w:t>
        <w:br/>
        <w:t xml:space="preserve">    "isolatedModules": true,</w:t>
        <w:br/>
        <w:t xml:space="preserve">    "noEmit": true,</w:t>
        <w:br/>
        <w:t xml:space="preserve">    "jsx": "react-jsx",</w:t>
        <w:br/>
        <w:t xml:space="preserve">    "strict": true,</w:t>
        <w:br/>
        <w:t xml:space="preserve">    "noUnusedLocals": true,</w:t>
        <w:br/>
        <w:t xml:space="preserve">    "noUnusedParameters": true,</w:t>
        <w:br/>
        <w:t xml:space="preserve">    "noFallthroughCasesInSwitch": true</w:t>
        <w:br/>
        <w:t xml:space="preserve">  },</w:t>
        <w:br/>
        <w:t xml:space="preserve">  "include": ["src"],</w:t>
        <w:br/>
        <w:t xml:space="preserve">  "references": [{ "path": "./tsconfig.node.json" }]</w:t>
        <w:br/>
        <w:t>}</w:t>
        <w:br/>
      </w:r>
    </w:p>
    <w:p>
      <w:r>
        <w:t>__________________________________________________</w:t>
      </w:r>
    </w:p>
    <w:p>
      <w:pPr>
        <w:pStyle w:val="Heading1"/>
      </w:pPr>
      <w:r>
        <w:t>Vite Config (vite.config.ts)</w:t>
      </w:r>
    </w:p>
    <w:p>
      <w:r>
        <w:rPr>
          <w:i/>
        </w:rPr>
        <w:t>Description: Build tool configuration</w:t>
      </w:r>
    </w:p>
    <w:p>
      <w:r>
        <w:rPr>
          <w:i/>
        </w:rPr>
        <w:t>Size: 0.31 KB | Lines: 18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import { defineConfig } from 'vite'</w:t>
        <w:br/>
        <w:t>import react from '@vitejs/plugin-react'</w:t>
        <w:br/>
        <w:br/>
        <w:t>export default defineConfig({</w:t>
        <w:br/>
        <w:t xml:space="preserve">  plugins: [react()],</w:t>
        <w:br/>
        <w:t xml:space="preserve">  base: './',</w:t>
        <w:br/>
        <w:t xml:space="preserve">  build: {</w:t>
        <w:br/>
        <w:t xml:space="preserve">    outDir: 'dist',</w:t>
        <w:br/>
        <w:t xml:space="preserve">    assetsDir: 'assets',</w:t>
        <w:br/>
        <w:t xml:space="preserve">    sourcemap: false,</w:t>
        <w:br/>
        <w:t xml:space="preserve">    rollupOptions: {</w:t>
        <w:br/>
        <w:t xml:space="preserve">      output: {</w:t>
        <w:br/>
        <w:t xml:space="preserve">        manualChunks: undefined,</w:t>
        <w:br/>
        <w:t xml:space="preserve">      },</w:t>
        <w:br/>
        <w:t xml:space="preserve">    },</w:t>
        <w:br/>
        <w:t xml:space="preserve">  },</w:t>
        <w:br/>
        <w:t>})</w:t>
        <w:br/>
      </w:r>
    </w:p>
    <w:p>
      <w:r>
        <w:t>__________________________________________________</w:t>
      </w:r>
    </w:p>
    <w:p>
      <w:pPr>
        <w:pStyle w:val="Heading1"/>
      </w:pPr>
      <w:r>
        <w:t>Tailwind Config (tailwind.config.js)</w:t>
      </w:r>
    </w:p>
    <w:p>
      <w:r>
        <w:rPr>
          <w:i/>
        </w:rPr>
        <w:t>Description: CSS framework configuration</w:t>
      </w:r>
    </w:p>
    <w:p>
      <w:r>
        <w:rPr>
          <w:i/>
        </w:rPr>
        <w:t>Size: 0.65 KB | Lines: 31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/** @type {import('tailwindcss').Config} */</w:t>
        <w:br/>
        <w:t>export default {</w:t>
        <w:br/>
        <w:t xml:space="preserve">  content: [</w:t>
        <w:br/>
        <w:t xml:space="preserve">    "./index.html",</w:t>
        <w:br/>
        <w:t xml:space="preserve">    "./src/**/*.{js,ts,jsx,tsx}",</w:t>
        <w:br/>
        <w:t xml:space="preserve">  ],</w:t>
        <w:br/>
        <w:t xml:space="preserve">  theme: {</w:t>
        <w:br/>
        <w:t xml:space="preserve">    extend: {</w:t>
        <w:br/>
        <w:t xml:space="preserve">      colors: {</w:t>
        <w:br/>
        <w:t xml:space="preserve">        'ubz-black': '#000000',</w:t>
        <w:br/>
        <w:t xml:space="preserve">        'ubz-white': '#ffffff',</w:t>
        <w:br/>
        <w:t xml:space="preserve">        'ubz-gray': {</w:t>
        <w:br/>
        <w:t xml:space="preserve">          100: '#f5f5f5',</w:t>
        <w:br/>
        <w:t xml:space="preserve">          200: '#e5e5e5',</w:t>
        <w:br/>
        <w:t xml:space="preserve">          300: '#d4d4d4',</w:t>
        <w:br/>
        <w:t xml:space="preserve">          400: '#a3a3a3',</w:t>
        <w:br/>
        <w:t xml:space="preserve">          500: '#737373',</w:t>
        <w:br/>
        <w:t xml:space="preserve">          600: '#525252',</w:t>
        <w:br/>
        <w:t xml:space="preserve">          700: '#404040',</w:t>
        <w:br/>
        <w:t xml:space="preserve">          800: '#262626',</w:t>
        <w:br/>
        <w:t xml:space="preserve">          900: '#171717',</w:t>
        <w:br/>
        <w:t xml:space="preserve">        },</w:t>
        <w:br/>
        <w:t xml:space="preserve">      },</w:t>
        <w:br/>
        <w:t xml:space="preserve">      fontFamily: {</w:t>
        <w:br/>
        <w:t xml:space="preserve">        sans: ['Inter', '-apple-system', 'BlinkMacSystemFont', 'Segoe UI', 'sans-serif'],</w:t>
        <w:br/>
        <w:t xml:space="preserve">      },</w:t>
        <w:br/>
        <w:t xml:space="preserve">    },</w:t>
        <w:br/>
        <w:t xml:space="preserve">  },</w:t>
        <w:br/>
        <w:t xml:space="preserve">  plugins: [],</w:t>
        <w:br/>
        <w:t>}</w:t>
        <w:br/>
      </w:r>
    </w:p>
    <w:p>
      <w:r>
        <w:t>__________________________________________________</w:t>
      </w:r>
    </w:p>
    <w:p>
      <w:pPr>
        <w:pStyle w:val="Heading1"/>
      </w:pPr>
      <w:r>
        <w:t>Docker Config (Dockerfile)</w:t>
      </w:r>
    </w:p>
    <w:p>
      <w:r>
        <w:rPr>
          <w:i/>
        </w:rPr>
        <w:t>Description: Container configuration</w:t>
      </w:r>
    </w:p>
    <w:p>
      <w:r>
        <w:rPr>
          <w:i/>
        </w:rPr>
        <w:t>Size: 0.32 KB | Lines: 9</w:t>
      </w:r>
    </w:p>
    <w:p>
      <w:pPr>
        <w:pStyle w:val="Heading2"/>
      </w:pPr>
      <w:r>
        <w:t>Source Code:</w:t>
      </w:r>
    </w:p>
    <w:p>
      <w:r>
        <w:rPr>
          <w:rFonts w:ascii="Courier New" w:hAnsi="Courier New"/>
          <w:sz w:val="18"/>
        </w:rPr>
        <w:t># Simplified Dockerfile to serve static HTML only</w:t>
        <w:br/>
        <w:br/>
        <w:t>FROM python:3.11-slim</w:t>
        <w:br/>
        <w:t>WORKDIR /app</w:t>
        <w:br/>
        <w:t>COPY index.html ./</w:t>
        <w:br/>
        <w:t>RUN echo "import http.server; import socketserver; import os; os.chdir('/app'); s=socketserver.TCPServer(('',7860),http.server.SimpleHTTPRequestHandler); s.serve_forever()" &gt; server.py</w:t>
        <w:br/>
        <w:t>EXPOSE 7860</w:t>
        <w:br/>
        <w:t>CMD ["python", "server.py"]</w:t>
        <w:br/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